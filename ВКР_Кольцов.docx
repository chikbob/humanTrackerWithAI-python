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0A61" w14:textId="77777777" w:rsidR="007C5C83" w:rsidRPr="004F468D" w:rsidRDefault="00000000" w:rsidP="00025A7F">
      <w:pPr>
        <w:jc w:val="center"/>
        <w:rPr>
          <w:lang w:val="ru-RU"/>
        </w:rPr>
      </w:pPr>
      <w:r w:rsidRPr="004F468D">
        <w:rPr>
          <w:b/>
          <w:lang w:val="ru-RU"/>
        </w:rPr>
        <w:t>ВЫПУСКНАЯ КВАЛИФИКАЦИОННАЯ РАБОТА</w:t>
      </w:r>
    </w:p>
    <w:p w14:paraId="0C651FE8" w14:textId="77777777" w:rsidR="007C5C83" w:rsidRPr="004F468D" w:rsidRDefault="007C5C83" w:rsidP="00025A7F">
      <w:pPr>
        <w:jc w:val="center"/>
        <w:rPr>
          <w:lang w:val="ru-RU"/>
        </w:rPr>
      </w:pPr>
    </w:p>
    <w:p w14:paraId="1E85B3A4" w14:textId="77777777" w:rsidR="007C5C83" w:rsidRPr="004F468D" w:rsidRDefault="00000000" w:rsidP="00025A7F">
      <w:pPr>
        <w:jc w:val="center"/>
        <w:rPr>
          <w:lang w:val="ru-RU"/>
        </w:rPr>
      </w:pPr>
      <w:r w:rsidRPr="004F468D">
        <w:rPr>
          <w:lang w:val="ru-RU"/>
        </w:rPr>
        <w:t>на тему</w:t>
      </w:r>
    </w:p>
    <w:p w14:paraId="0A496270" w14:textId="77777777" w:rsidR="007C5C83" w:rsidRPr="004F468D" w:rsidRDefault="00000000" w:rsidP="00025A7F">
      <w:pPr>
        <w:jc w:val="center"/>
        <w:rPr>
          <w:lang w:val="ru-RU"/>
        </w:rPr>
      </w:pPr>
      <w:r w:rsidRPr="004F468D">
        <w:rPr>
          <w:lang w:val="ru-RU"/>
        </w:rPr>
        <w:t>«Разработка веб-системы мониторинга и интеллектуального анализа объектов в реальном времени с использованием нейросетевых моделей»</w:t>
      </w:r>
    </w:p>
    <w:p w14:paraId="3C521D95" w14:textId="77777777" w:rsidR="007C5C83" w:rsidRPr="004F468D" w:rsidRDefault="007C5C83" w:rsidP="00025A7F">
      <w:pPr>
        <w:jc w:val="center"/>
        <w:rPr>
          <w:lang w:val="ru-RU"/>
        </w:rPr>
      </w:pPr>
    </w:p>
    <w:p w14:paraId="3545AE21" w14:textId="77777777" w:rsidR="007C5C83" w:rsidRPr="004F468D" w:rsidRDefault="007C5C83" w:rsidP="00025A7F">
      <w:pPr>
        <w:jc w:val="center"/>
        <w:rPr>
          <w:lang w:val="ru-RU"/>
        </w:rPr>
      </w:pPr>
    </w:p>
    <w:p w14:paraId="4D35E907" w14:textId="77777777" w:rsidR="007C5C83" w:rsidRPr="004F468D" w:rsidRDefault="00000000" w:rsidP="00025A7F">
      <w:pPr>
        <w:jc w:val="center"/>
        <w:rPr>
          <w:lang w:val="ru-RU"/>
        </w:rPr>
      </w:pPr>
      <w:r w:rsidRPr="004F468D">
        <w:rPr>
          <w:lang w:val="ru-RU"/>
        </w:rPr>
        <w:t>Кольцов</w:t>
      </w:r>
    </w:p>
    <w:p w14:paraId="28397E7F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br w:type="page"/>
      </w:r>
    </w:p>
    <w:sdt>
      <w:sdtPr>
        <w:rPr>
          <w:rFonts w:cs="Times New Roman"/>
          <w:szCs w:val="28"/>
        </w:rPr>
        <w:id w:val="-15151511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64E35A" w14:textId="77777777" w:rsidR="00025A7F" w:rsidRPr="005F34C8" w:rsidRDefault="00025A7F" w:rsidP="00025A7F">
          <w:pPr>
            <w:ind w:firstLine="0"/>
            <w:jc w:val="center"/>
            <w:rPr>
              <w:rFonts w:cs="Times New Roman"/>
              <w:b/>
              <w:szCs w:val="28"/>
              <w:lang w:val="ru-RU"/>
            </w:rPr>
          </w:pPr>
          <w:r w:rsidRPr="005F34C8">
            <w:rPr>
              <w:rFonts w:cs="Times New Roman"/>
              <w:b/>
              <w:szCs w:val="28"/>
              <w:lang w:val="ru-RU"/>
            </w:rPr>
            <w:t>СОДЕРЖАНИЕ</w:t>
          </w:r>
        </w:p>
        <w:p w14:paraId="3AA777DC" w14:textId="77777777" w:rsidR="00680F69" w:rsidRPr="005F34C8" w:rsidRDefault="00680F69" w:rsidP="00025A7F">
          <w:pPr>
            <w:ind w:firstLine="0"/>
            <w:jc w:val="center"/>
            <w:rPr>
              <w:rFonts w:cs="Times New Roman"/>
              <w:szCs w:val="28"/>
              <w:lang w:val="ru-RU"/>
            </w:rPr>
          </w:pPr>
        </w:p>
        <w:p w14:paraId="405A346F" w14:textId="2216B14F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F34C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5F34C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5F34C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7762166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Реферат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_Toc227762166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A6050" w14:textId="4DB13178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67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Перечень условных обозначений, сокращений и терминов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_Toc227762167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DBCAC" w14:textId="6B37E72D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68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_Toc227762168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BE3A2" w14:textId="651EA3F6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69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Литературный обзор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_Toc227762169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88CD4" w14:textId="4F1B9FBE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0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Анализ предметной области и постановка задачи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_Toc227762170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F65B9" w14:textId="49118F8D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1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1.1. Особенности мониторинга прохода сотрудников на предприятии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_Toc227762171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3E59B3" w14:textId="5A1F03FA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2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1.2. Анализ существующих проблем и ограничений традиционных подходов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_Toc227762172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40CA8" w14:textId="66301FCC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3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1.3. Анализ существующих программных решений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_Toc227762173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660B3" w14:textId="0F1AC8F8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4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1.4. Формирование требований к разрабатываемой системе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_Toc227762174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87A70" w14:textId="6B44180A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5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Проектирование системы мониторинга и интеллектуального анализа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_Toc227762175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DD222" w14:textId="699E441D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6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2.1. Разработка общей архитектуры системы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_Toc227762176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34C14" w14:textId="557F535D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7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2.2. Проектирование модульной структуры приложения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_Toc227762177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A5A0E" w14:textId="3D9D7BD1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8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2.3. Эксплуатационные режимы и технологические контуры системы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_Toc227762178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DAD2B" w14:textId="73AF16D3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79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2.4. Проектирование пользовательских сценариев и интерфейса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_Toc227762179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91B9F" w14:textId="223164B6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0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Моделиров</w:t>
            </w:r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</w:t>
            </w:r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ние данных и реализация системы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_Toc227762180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563CC" w14:textId="51E0B0FD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1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3.1. Логическое моделирование предметной области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_Toc227762181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27C6D" w14:textId="0D1B2D57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2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3.2. Физическое моделирование базы данных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_Toc227762182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33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C29FA" w14:textId="349C577C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3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3.3. Реализация интерфейсной, фоновой и прикладной частей приложения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_Toc227762183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36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3477E" w14:textId="5332A751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4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3.4. Реализация модулей мониторинга, обработки видеопотока и событийной логики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_Toc227762184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A875C" w14:textId="75430B28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5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3.5. Реализация аналитики, журнала событий, экспорта и справочника сотрудников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_Toc227762185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7C56B" w14:textId="67B885BF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6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Обеспечение надежности и развертывание системы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_Toc227762186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D4A0E" w14:textId="2882AB6B" w:rsidR="00025A7F" w:rsidRPr="005F34C8" w:rsidRDefault="00680F69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F34C8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2985C0" wp14:editId="4C06B799">
                    <wp:simplePos x="0" y="0"/>
                    <wp:positionH relativeFrom="column">
                      <wp:posOffset>2734235</wp:posOffset>
                    </wp:positionH>
                    <wp:positionV relativeFrom="paragraph">
                      <wp:posOffset>575011</wp:posOffset>
                    </wp:positionV>
                    <wp:extent cx="681317" cy="654424"/>
                    <wp:effectExtent l="0" t="0" r="5080" b="6350"/>
                    <wp:wrapNone/>
                    <wp:docPr id="918944029" name="Овал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1317" cy="6544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oval w14:anchorId="5BF15E73" id="Овал 10" o:spid="_x0000_s1026" style="position:absolute;margin-left:215.3pt;margin-top:45.3pt;width:53.65pt;height:5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" fillcolor="white [3201]" stroked="f" strokeweight="2pt"/>
                </w:pict>
              </mc:Fallback>
            </mc:AlternateContent>
          </w:r>
          <w:hyperlink w:anchor="_Toc227762187" w:history="1">
            <w:r w:rsidR="00025A7F"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4.1. Обеспечение корректной работы источников видео и эксплуатационных режимов</w:t>
            </w:r>
            <w:r w:rsidR="00025A7F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25A7F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025A7F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_Toc227762187 \h </w:instrText>
            </w:r>
            <w:r w:rsidR="00025A7F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025A7F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44</w:t>
            </w:r>
            <w:r w:rsidR="00025A7F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EA6B1" w14:textId="19DA0717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8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4.2. Обеспечение целостности и надежности данных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_Toc227762188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DC992" w14:textId="2E3593CD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89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4.3. Организация контейнерной среды разработки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_Toc227762189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46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A8BBB" w14:textId="306CB80B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0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4.4. Развертывание системы в серверном контуре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_Toc227762190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47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F466D" w14:textId="1D96BF1D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1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Тестирование и оценка результатов разработки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_Toc227762191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49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D6DA1" w14:textId="7342E66B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2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5.1. Разработка стратегии тестирования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_Toc227762192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49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3B5DE" w14:textId="0A228FA6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3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5.2. Функциональное тестирование основных сценариев мониторинга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_Toc227762193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50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4F391" w14:textId="3B7B0174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4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5.3. Проверка прикладной логики и устойчивости ключевых сценариев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_Toc227762194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0ED6C" w14:textId="277A161C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5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5.4. Оценка соответствия системы требованиям и практической значимости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_Toc227762195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53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129B7" w14:textId="30FEA538" w:rsidR="00025A7F" w:rsidRPr="005F34C8" w:rsidRDefault="00025A7F" w:rsidP="00025A7F">
          <w:pPr>
            <w:pStyle w:val="2c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6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5.5. Прикладная новизна и конкурентные преимущества разработанной системы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_Toc227762196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54</w:t>
            </w:r>
            <w:r w:rsidRPr="005F34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A3763" w14:textId="46AA8CD4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7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_Toc227762197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B85A4" w14:textId="7A6DAE8F" w:rsidR="00025A7F" w:rsidRPr="005F34C8" w:rsidRDefault="00025A7F" w:rsidP="00025A7F">
          <w:pPr>
            <w:pStyle w:val="14"/>
            <w:tabs>
              <w:tab w:val="right" w:leader="dot" w:pos="9679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762198" w:history="1">
            <w:r w:rsidRPr="005F34C8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_Toc227762198 \h </w:instrTex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80F69"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Pr="005F34C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92DC0" w14:textId="4F06EBF5" w:rsidR="00025A7F" w:rsidRPr="005F34C8" w:rsidRDefault="00025A7F" w:rsidP="00025A7F">
          <w:pPr>
            <w:ind w:firstLine="0"/>
            <w:rPr>
              <w:rFonts w:cs="Times New Roman"/>
              <w:szCs w:val="28"/>
            </w:rPr>
          </w:pPr>
          <w:r w:rsidRPr="005F34C8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37B931A0" w14:textId="141818EF" w:rsidR="007C5C83" w:rsidRPr="005F34C8" w:rsidRDefault="00000000" w:rsidP="00025A7F">
      <w:pPr>
        <w:rPr>
          <w:rFonts w:cs="Times New Roman"/>
          <w:szCs w:val="28"/>
          <w:lang w:val="ru-RU"/>
        </w:rPr>
      </w:pPr>
      <w:r w:rsidRPr="005F34C8">
        <w:rPr>
          <w:rFonts w:cs="Times New Roman"/>
          <w:szCs w:val="28"/>
        </w:rPr>
        <w:fldChar w:fldCharType="begin"/>
      </w:r>
      <w:r w:rsidRPr="005F34C8">
        <w:rPr>
          <w:rFonts w:cs="Times New Roman"/>
          <w:szCs w:val="28"/>
        </w:rPr>
        <w:instrText>TOC</w:instrText>
      </w:r>
      <w:r w:rsidRPr="005F34C8">
        <w:rPr>
          <w:rFonts w:cs="Times New Roman"/>
          <w:szCs w:val="28"/>
          <w:lang w:val="ru-RU"/>
        </w:rPr>
        <w:instrText xml:space="preserve"> \</w:instrText>
      </w:r>
      <w:r w:rsidRPr="005F34C8">
        <w:rPr>
          <w:rFonts w:cs="Times New Roman"/>
          <w:szCs w:val="28"/>
        </w:rPr>
        <w:instrText>o</w:instrText>
      </w:r>
      <w:r w:rsidRPr="005F34C8">
        <w:rPr>
          <w:rFonts w:cs="Times New Roman"/>
          <w:szCs w:val="28"/>
          <w:lang w:val="ru-RU"/>
        </w:rPr>
        <w:instrText xml:space="preserve"> "1-3" \</w:instrText>
      </w:r>
      <w:r w:rsidRPr="005F34C8">
        <w:rPr>
          <w:rFonts w:cs="Times New Roman"/>
          <w:szCs w:val="28"/>
        </w:rPr>
        <w:instrText>h</w:instrText>
      </w:r>
      <w:r w:rsidRPr="005F34C8">
        <w:rPr>
          <w:rFonts w:cs="Times New Roman"/>
          <w:szCs w:val="28"/>
          <w:lang w:val="ru-RU"/>
        </w:rPr>
        <w:instrText xml:space="preserve"> \</w:instrText>
      </w:r>
      <w:r w:rsidRPr="005F34C8">
        <w:rPr>
          <w:rFonts w:cs="Times New Roman"/>
          <w:szCs w:val="28"/>
        </w:rPr>
        <w:instrText>z</w:instrText>
      </w:r>
      <w:r w:rsidRPr="005F34C8">
        <w:rPr>
          <w:rFonts w:cs="Times New Roman"/>
          <w:szCs w:val="28"/>
          <w:lang w:val="ru-RU"/>
        </w:rPr>
        <w:instrText xml:space="preserve"> \</w:instrText>
      </w:r>
      <w:r w:rsidRPr="005F34C8">
        <w:rPr>
          <w:rFonts w:cs="Times New Roman"/>
          <w:szCs w:val="28"/>
        </w:rPr>
        <w:instrText>u</w:instrText>
      </w:r>
      <w:r w:rsidRPr="005F34C8">
        <w:rPr>
          <w:rFonts w:cs="Times New Roman"/>
          <w:szCs w:val="28"/>
        </w:rPr>
        <w:fldChar w:fldCharType="separate"/>
      </w:r>
      <w:r w:rsidRPr="005F34C8">
        <w:rPr>
          <w:rFonts w:cs="Times New Roman"/>
          <w:szCs w:val="28"/>
        </w:rPr>
        <w:fldChar w:fldCharType="end"/>
      </w:r>
    </w:p>
    <w:p w14:paraId="56B1A1A3" w14:textId="06A4C51C" w:rsidR="007C5C83" w:rsidRPr="005F34C8" w:rsidRDefault="00680F69" w:rsidP="00025A7F">
      <w:pPr>
        <w:rPr>
          <w:rFonts w:cs="Times New Roman"/>
          <w:szCs w:val="28"/>
          <w:lang w:val="ru-RU"/>
        </w:rPr>
      </w:pPr>
      <w:r w:rsidRPr="005F34C8">
        <w:rPr>
          <w:rFonts w:cs="Times New Roman"/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A68C9" wp14:editId="090B6803">
                <wp:simplePos x="0" y="0"/>
                <wp:positionH relativeFrom="column">
                  <wp:posOffset>2720303</wp:posOffset>
                </wp:positionH>
                <wp:positionV relativeFrom="paragraph">
                  <wp:posOffset>4130637</wp:posOffset>
                </wp:positionV>
                <wp:extent cx="681317" cy="654424"/>
                <wp:effectExtent l="0" t="0" r="5080" b="6350"/>
                <wp:wrapNone/>
                <wp:docPr id="963879865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17" cy="654424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D06B3D" id="Овал 10" o:spid="_x0000_s1026" style="position:absolute;margin-left:214.2pt;margin-top:325.25pt;width:53.65pt;height:5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" fillcolor="white [3201]" stroked="f" strokeweight="2pt"/>
            </w:pict>
          </mc:Fallback>
        </mc:AlternateContent>
      </w:r>
      <w:r w:rsidR="00000000" w:rsidRPr="005F34C8">
        <w:rPr>
          <w:rFonts w:cs="Times New Roman"/>
          <w:szCs w:val="28"/>
          <w:lang w:val="ru-RU"/>
        </w:rPr>
        <w:br w:type="page"/>
      </w:r>
    </w:p>
    <w:p w14:paraId="7792D43C" w14:textId="77777777" w:rsidR="007C5C83" w:rsidRPr="004F468D" w:rsidRDefault="00000000" w:rsidP="00025A7F">
      <w:pPr>
        <w:pStyle w:val="1"/>
      </w:pPr>
      <w:bookmarkStart w:id="0" w:name="_Toc227762166"/>
      <w:r w:rsidRPr="004F468D">
        <w:lastRenderedPageBreak/>
        <w:t>Реферат</w:t>
      </w:r>
      <w:bookmarkEnd w:id="0"/>
    </w:p>
    <w:p w14:paraId="2D271D54" w14:textId="77777777" w:rsidR="004F468D" w:rsidRDefault="004F468D" w:rsidP="00025A7F">
      <w:pPr>
        <w:rPr>
          <w:lang w:val="ru-RU"/>
        </w:rPr>
      </w:pPr>
    </w:p>
    <w:p w14:paraId="56E502D3" w14:textId="3DDB9D1C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Выпускная квалификационная работа посвящена разработке веб-системы мониторинга и интеллектуального анализа объектов в реальном времени с использованием нейросетевых моделей. Актуальность темы обусловлена ростом потребности в автоматизации процессов видеомониторинга на объектах предприятия, необходимостью оперативного выявления событий в контролируемых зонах и повышением информативности видеонаблюдения за счет интеллектуальной обработки видеопотока. Традиционные средства наблюдения, основанные преимущественно на ручном просмотре камер и разрозненном хранении данных, затрудняют своевременное обнаружение значимых ситуаций, не обеспечивают удобного накопления событийной истории и ограничивают возможности последующего анализа. В этих условиях особую значимость приобретают программные решения, сочетающие обработку видеоданных в реальном времени, интерпретацию событий предметной области и веб-доступ к результатам мониторинга.</w:t>
      </w:r>
    </w:p>
    <w:p w14:paraId="2AAA2A40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Целью работы является разработка веб-системы, обеспечивающей мониторинг входной зоны предприятия и интеллектуальный анализ видеопотоков в реальном времени на основе нейросетевой детекции и трекинга объектов, а также накопление, визуализацию и аналитическую обработку событий наблюдения. Для достижения поставленной цели в работе решены задачи анализа предметной области автоматизированного видеомониторинга, формирования требований к системе, проектирования архитектуры приложения, моделирования структуры данных, реализации пользовательского веб-интерфейса, разработки выделенного фонового </w:t>
      </w:r>
      <w:r>
        <w:t>worker</w:t>
      </w:r>
      <w:r w:rsidRPr="004F468D">
        <w:rPr>
          <w:lang w:val="ru-RU"/>
        </w:rPr>
        <w:t xml:space="preserve">-процесса для непрерывной обработки источников видео, интеграции нейросетевой модели </w:t>
      </w:r>
      <w:proofErr w:type="spellStart"/>
      <w:r>
        <w:t>YOLOv</w:t>
      </w:r>
      <w:proofErr w:type="spellEnd"/>
      <w:r w:rsidRPr="004F468D">
        <w:rPr>
          <w:lang w:val="ru-RU"/>
        </w:rPr>
        <w:t xml:space="preserve">8 для детекции и трекинга людей, реализации событийной логики проходной, ведения журнала событий, построения аналитических </w:t>
      </w:r>
      <w:r w:rsidRPr="004F468D">
        <w:rPr>
          <w:lang w:val="ru-RU"/>
        </w:rPr>
        <w:lastRenderedPageBreak/>
        <w:t xml:space="preserve">представлений, организации работы со справочником сотрудников, поддержки мониторинга нескольких источников видеоданных и подготовки контейнерного контура развертывания с использованием </w:t>
      </w:r>
      <w:r>
        <w:t>Docker</w:t>
      </w:r>
      <w:r w:rsidRPr="004F468D">
        <w:rPr>
          <w:lang w:val="ru-RU"/>
        </w:rPr>
        <w:t xml:space="preserve"> </w:t>
      </w:r>
      <w:r>
        <w:t>Compose</w:t>
      </w:r>
      <w:r w:rsidRPr="004F468D">
        <w:rPr>
          <w:lang w:val="ru-RU"/>
        </w:rPr>
        <w:t>.</w:t>
      </w:r>
    </w:p>
    <w:p w14:paraId="5D23ABAB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Объектом исследования являются процессы мониторинга объектов и событий в видеопотоке в условиях реального времени. Предмет исследования составляют методы, модели и программные средства построения веб-систем видеомониторинга, включающих нейросетевую обработку кадров, событийную интерпретацию результатов детекции, хранение истории наблюдений и представление аналитической информации пользователю.</w:t>
      </w:r>
    </w:p>
    <w:p w14:paraId="3C7DB7D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Практическим результатом работы является функционирующий программный продукт, реализованный на основе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 в качестве веб-интерфейса, </w:t>
      </w:r>
      <w:r>
        <w:t>SQLite</w:t>
      </w:r>
      <w:r w:rsidRPr="004F468D">
        <w:rPr>
          <w:lang w:val="ru-RU"/>
        </w:rPr>
        <w:t xml:space="preserve"> в качестве локального хранилища данных, выделенного фонового </w:t>
      </w:r>
      <w:r>
        <w:t>worker</w:t>
      </w:r>
      <w:r w:rsidRPr="004F468D">
        <w:rPr>
          <w:lang w:val="ru-RU"/>
        </w:rPr>
        <w:t xml:space="preserve"> для </w:t>
      </w:r>
      <w:r>
        <w:t>production</w:t>
      </w:r>
      <w:r w:rsidRPr="004F468D">
        <w:rPr>
          <w:lang w:val="ru-RU"/>
        </w:rPr>
        <w:t xml:space="preserve">-обработки активных источников и модели </w:t>
      </w:r>
      <w:proofErr w:type="spellStart"/>
      <w:r>
        <w:t>YOLOv</w:t>
      </w:r>
      <w:proofErr w:type="spellEnd"/>
      <w:r w:rsidRPr="004F468D">
        <w:rPr>
          <w:lang w:val="ru-RU"/>
        </w:rPr>
        <w:t xml:space="preserve">8 для детекции и трекинга людей. В системе реализованы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, управление источниками видеоданных, отдельное 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 xml:space="preserve"> для оперативного просмотра, журнал событий проходной, аналитические экраны, справочник сотрудников, хранение системных настроек и состояний обработки, а также разделение эксплуатационного контура на </w:t>
      </w: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 и 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. В </w:t>
      </w: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 обработка активных </w:t>
      </w:r>
      <w:r>
        <w:t>RTSP</w:t>
      </w:r>
      <w:r w:rsidRPr="004F468D">
        <w:rPr>
          <w:lang w:val="ru-RU"/>
        </w:rPr>
        <w:t>/</w:t>
      </w:r>
      <w:r>
        <w:t>IP</w:t>
      </w:r>
      <w:r w:rsidRPr="004F468D">
        <w:rPr>
          <w:lang w:val="ru-RU"/>
        </w:rPr>
        <w:t xml:space="preserve">, </w:t>
      </w:r>
      <w:r>
        <w:t>USB</w:t>
      </w:r>
      <w:r w:rsidRPr="004F468D">
        <w:rPr>
          <w:lang w:val="ru-RU"/>
        </w:rPr>
        <w:t xml:space="preserve"> и потоковых источников выполняется фоновым </w:t>
      </w:r>
      <w:r>
        <w:t>worker</w:t>
      </w:r>
      <w:r w:rsidRPr="004F468D">
        <w:rPr>
          <w:lang w:val="ru-RU"/>
        </w:rPr>
        <w:t xml:space="preserve">-процессом с сохранением </w:t>
      </w:r>
      <w:r>
        <w:t>snapshots</w:t>
      </w:r>
      <w:r w:rsidRPr="004F468D">
        <w:rPr>
          <w:lang w:val="ru-RU"/>
        </w:rPr>
        <w:t xml:space="preserve"> и обновлением статусов источников, тогда как 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 предназначен для локальной демонстрации и включает браузерную камеру, локальную камеру и загрузку файлов без изменения базовой архитектуры системы.</w:t>
      </w:r>
    </w:p>
    <w:p w14:paraId="3E0231C2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Теоретическая значимость работы заключается в формализации предметной области интеллектуального видеомониторинга применительно к задаче наблюдения за входной зоной предприятия, в выделении ключевых сущностей, сценариев и типов событий, а также в обосновании архитектурного </w:t>
      </w:r>
      <w:r w:rsidRPr="004F468D">
        <w:rPr>
          <w:lang w:val="ru-RU"/>
        </w:rPr>
        <w:lastRenderedPageBreak/>
        <w:t>подхода, разделяющего слой веб-представления, фоновую обработку видеопотока, событийную бизнес-логику и хранилище данных. Практическая значимость определяется созданием программного средства, пригодного для учебных, демонстрационных и прикладных сценариев, связанных с контролем проходной зоны, наблюдением за состоянием источников видеоданных, накоплением событийной истории и последующим анализом результатов работы системы.</w:t>
      </w:r>
    </w:p>
    <w:p w14:paraId="753BAEF9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Разработанный программный продукт поддерживает обработку видеопотоков в реальном времени, детекцию и трекинг людей, интерпретацию </w:t>
      </w:r>
      <w:r>
        <w:t>ROI</w:t>
      </w:r>
      <w:r w:rsidRPr="004F468D">
        <w:rPr>
          <w:lang w:val="ru-RU"/>
        </w:rPr>
        <w:t xml:space="preserve"> как входной зоны, формирование предметно-ориентированных событий проходной, включая появление человека у входа, вход в зону, выход из зоны, длительное присутствие, повторную попытку входа, потерю соединения с источником и восстановление камеры. Дополнительно реализованы журналирование событий, ручная привязка событий к сотрудникам из справочника, отображение оперативных и аналитических показателей, управление параметрами обработки, хранение сведений о состоянии </w:t>
      </w:r>
      <w:r>
        <w:t>worker</w:t>
      </w:r>
      <w:r w:rsidRPr="004F468D">
        <w:rPr>
          <w:lang w:val="ru-RU"/>
        </w:rPr>
        <w:t xml:space="preserve"> и </w:t>
      </w:r>
      <w:proofErr w:type="spellStart"/>
      <w:r w:rsidRPr="004F468D">
        <w:rPr>
          <w:lang w:val="ru-RU"/>
        </w:rPr>
        <w:t>контейнеризованное</w:t>
      </w:r>
      <w:proofErr w:type="spellEnd"/>
      <w:r w:rsidRPr="004F468D">
        <w:rPr>
          <w:lang w:val="ru-RU"/>
        </w:rPr>
        <w:t xml:space="preserve"> развертывание системы в среде </w:t>
      </w:r>
      <w:r>
        <w:t>Docker</w:t>
      </w:r>
      <w:r w:rsidRPr="004F468D">
        <w:rPr>
          <w:lang w:val="ru-RU"/>
        </w:rPr>
        <w:t xml:space="preserve"> </w:t>
      </w:r>
      <w:r>
        <w:t>Compose</w:t>
      </w:r>
      <w:r w:rsidRPr="004F468D">
        <w:rPr>
          <w:lang w:val="ru-RU"/>
        </w:rPr>
        <w:t>.</w:t>
      </w:r>
    </w:p>
    <w:p w14:paraId="0DB47BF3" w14:textId="1024A852" w:rsid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Ключевые слова: веб-система видеомониторинга, интеллектуальный анализ объектов, обработка видеопотоков в реальном времени, нейросетевые модели, </w:t>
      </w:r>
      <w:proofErr w:type="spellStart"/>
      <w:r>
        <w:t>YOLOv</w:t>
      </w:r>
      <w:proofErr w:type="spellEnd"/>
      <w:r w:rsidRPr="004F468D">
        <w:rPr>
          <w:lang w:val="ru-RU"/>
        </w:rPr>
        <w:t xml:space="preserve">8,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, фоновый </w:t>
      </w:r>
      <w:r>
        <w:t>worker</w:t>
      </w:r>
      <w:r w:rsidRPr="004F468D">
        <w:rPr>
          <w:lang w:val="ru-RU"/>
        </w:rPr>
        <w:t xml:space="preserve">, журнал событий, аналитические представления, справочник сотрудников,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, </w:t>
      </w:r>
      <w:r>
        <w:t>SQLite</w:t>
      </w:r>
      <w:r w:rsidRPr="004F468D">
        <w:rPr>
          <w:lang w:val="ru-RU"/>
        </w:rPr>
        <w:t xml:space="preserve">, </w:t>
      </w:r>
      <w:r>
        <w:t>Docker</w:t>
      </w:r>
      <w:r w:rsidRPr="004F468D">
        <w:rPr>
          <w:lang w:val="ru-RU"/>
        </w:rPr>
        <w:t xml:space="preserve"> </w:t>
      </w:r>
      <w:r>
        <w:t>Compose</w:t>
      </w:r>
      <w:r w:rsidRPr="004F468D">
        <w:rPr>
          <w:lang w:val="ru-RU"/>
        </w:rPr>
        <w:t>.</w:t>
      </w:r>
    </w:p>
    <w:p w14:paraId="695A09FC" w14:textId="77777777" w:rsidR="004F468D" w:rsidRDefault="004F468D" w:rsidP="00025A7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003C58F" w14:textId="77777777" w:rsidR="007C5C83" w:rsidRPr="004F468D" w:rsidRDefault="00000000" w:rsidP="00025A7F">
      <w:pPr>
        <w:pStyle w:val="1"/>
      </w:pPr>
      <w:bookmarkStart w:id="1" w:name="_Toc227762167"/>
      <w:r w:rsidRPr="004F468D">
        <w:lastRenderedPageBreak/>
        <w:t>Перечень условных обозначений, сокращений и терминов</w:t>
      </w:r>
      <w:bookmarkEnd w:id="1"/>
    </w:p>
    <w:p w14:paraId="6875F260" w14:textId="77777777" w:rsidR="004F468D" w:rsidRDefault="004F468D" w:rsidP="00025A7F">
      <w:pPr>
        <w:rPr>
          <w:lang w:val="ru-RU"/>
        </w:rPr>
      </w:pPr>
    </w:p>
    <w:p w14:paraId="0BBEE634" w14:textId="3E3DEB3A" w:rsidR="007C5C83" w:rsidRPr="004F468D" w:rsidRDefault="00000000" w:rsidP="00025A7F">
      <w:pPr>
        <w:rPr>
          <w:lang w:val="ru-RU"/>
        </w:rPr>
      </w:pPr>
      <w:r>
        <w:t>API</w:t>
      </w:r>
      <w:r w:rsidRPr="004F468D">
        <w:rPr>
          <w:lang w:val="ru-RU"/>
        </w:rPr>
        <w:t xml:space="preserve"> — программный интерфейс приложения, используемый для взаимодействия между программными компонентами или для подключения к внешним сервисам.</w:t>
      </w:r>
    </w:p>
    <w:p w14:paraId="359217E8" w14:textId="77777777" w:rsidR="007C5C83" w:rsidRPr="004F468D" w:rsidRDefault="00000000" w:rsidP="00025A7F">
      <w:pPr>
        <w:rPr>
          <w:lang w:val="ru-RU"/>
        </w:rPr>
      </w:pPr>
      <w:r>
        <w:t>CRUD</w:t>
      </w:r>
      <w:r w:rsidRPr="004F468D">
        <w:rPr>
          <w:lang w:val="ru-RU"/>
        </w:rPr>
        <w:t xml:space="preserve"> — базовый набор операций работы с данными: создание, чтение, изменение и удаление записей.</w:t>
      </w:r>
    </w:p>
    <w:p w14:paraId="40ABEFE8" w14:textId="77777777" w:rsidR="007C5C83" w:rsidRPr="004F468D" w:rsidRDefault="00000000" w:rsidP="00025A7F">
      <w:pPr>
        <w:rPr>
          <w:lang w:val="ru-RU"/>
        </w:rPr>
      </w:pPr>
      <w:r>
        <w:t>Docker</w:t>
      </w:r>
      <w:r w:rsidRPr="004F468D">
        <w:rPr>
          <w:lang w:val="ru-RU"/>
        </w:rPr>
        <w:t xml:space="preserve"> — платформа контейнеризации, применяемая для воспроизводимого запуска приложения и связанных сервисов.</w:t>
      </w:r>
    </w:p>
    <w:p w14:paraId="1F1F5BD8" w14:textId="77777777" w:rsidR="007C5C83" w:rsidRPr="004F468D" w:rsidRDefault="00000000" w:rsidP="00025A7F">
      <w:pPr>
        <w:rPr>
          <w:lang w:val="ru-RU"/>
        </w:rPr>
      </w:pPr>
      <w:r>
        <w:t>Docker</w:t>
      </w:r>
      <w:r w:rsidRPr="004F468D">
        <w:rPr>
          <w:lang w:val="ru-RU"/>
        </w:rPr>
        <w:t xml:space="preserve"> </w:t>
      </w:r>
      <w:r>
        <w:t>Compose</w:t>
      </w:r>
      <w:r w:rsidRPr="004F468D">
        <w:rPr>
          <w:lang w:val="ru-RU"/>
        </w:rPr>
        <w:t xml:space="preserve"> — средство </w:t>
      </w:r>
      <w:proofErr w:type="spellStart"/>
      <w:r w:rsidRPr="004F468D">
        <w:rPr>
          <w:lang w:val="ru-RU"/>
        </w:rPr>
        <w:t>оркестрации</w:t>
      </w:r>
      <w:proofErr w:type="spellEnd"/>
      <w:r w:rsidRPr="004F468D">
        <w:rPr>
          <w:lang w:val="ru-RU"/>
        </w:rPr>
        <w:t xml:space="preserve"> </w:t>
      </w:r>
      <w:proofErr w:type="spellStart"/>
      <w:r w:rsidRPr="004F468D">
        <w:rPr>
          <w:lang w:val="ru-RU"/>
        </w:rPr>
        <w:t>многоконтейнерного</w:t>
      </w:r>
      <w:proofErr w:type="spellEnd"/>
      <w:r w:rsidRPr="004F468D">
        <w:rPr>
          <w:lang w:val="ru-RU"/>
        </w:rPr>
        <w:t xml:space="preserve"> приложения, используемое для совместного запуска веб-интерфейса, фонового </w:t>
      </w:r>
      <w:r>
        <w:t>worker</w:t>
      </w:r>
      <w:r w:rsidRPr="004F468D">
        <w:rPr>
          <w:lang w:val="ru-RU"/>
        </w:rPr>
        <w:t>-процесса и сетевых сервисов.</w:t>
      </w:r>
    </w:p>
    <w:p w14:paraId="111328AA" w14:textId="77777777" w:rsidR="007C5C83" w:rsidRPr="004F468D" w:rsidRDefault="00000000" w:rsidP="00025A7F">
      <w:pPr>
        <w:rPr>
          <w:lang w:val="ru-RU"/>
        </w:rPr>
      </w:pPr>
      <w:r>
        <w:t>FPS</w:t>
      </w:r>
      <w:r w:rsidRPr="004F468D">
        <w:rPr>
          <w:lang w:val="ru-RU"/>
        </w:rPr>
        <w:t xml:space="preserve"> — количество кадров, обрабатываемых или отображаемых за одну секунду.</w:t>
      </w:r>
    </w:p>
    <w:p w14:paraId="270BC844" w14:textId="77777777" w:rsidR="007C5C83" w:rsidRPr="004F468D" w:rsidRDefault="00000000" w:rsidP="00025A7F">
      <w:pPr>
        <w:rPr>
          <w:lang w:val="ru-RU"/>
        </w:rPr>
      </w:pPr>
      <w:r>
        <w:t>HLS</w:t>
      </w:r>
      <w:r w:rsidRPr="004F468D">
        <w:rPr>
          <w:lang w:val="ru-RU"/>
        </w:rPr>
        <w:t xml:space="preserve"> — протокол потоковой передачи </w:t>
      </w:r>
      <w:proofErr w:type="spellStart"/>
      <w:r w:rsidRPr="004F468D">
        <w:rPr>
          <w:lang w:val="ru-RU"/>
        </w:rPr>
        <w:t>медиаданных</w:t>
      </w:r>
      <w:proofErr w:type="spellEnd"/>
      <w:r w:rsidRPr="004F468D">
        <w:rPr>
          <w:lang w:val="ru-RU"/>
        </w:rPr>
        <w:t xml:space="preserve"> по </w:t>
      </w:r>
      <w:r>
        <w:t>HTTP</w:t>
      </w:r>
      <w:r w:rsidRPr="004F468D">
        <w:rPr>
          <w:lang w:val="ru-RU"/>
        </w:rPr>
        <w:t>, используемый как один из вариантов подключения видеоисточника.</w:t>
      </w:r>
    </w:p>
    <w:p w14:paraId="0A0EAFA0" w14:textId="77777777" w:rsidR="007C5C83" w:rsidRPr="004F468D" w:rsidRDefault="00000000" w:rsidP="00025A7F">
      <w:pPr>
        <w:rPr>
          <w:lang w:val="ru-RU"/>
        </w:rPr>
      </w:pPr>
      <w:r>
        <w:t>HTTP</w:t>
      </w:r>
      <w:r w:rsidRPr="004F468D">
        <w:rPr>
          <w:lang w:val="ru-RU"/>
        </w:rPr>
        <w:t xml:space="preserve"> — прикладной протокол передачи данных, применяемый при работе веб-интерфейса и сетевых видеопотоков.</w:t>
      </w:r>
    </w:p>
    <w:p w14:paraId="70743536" w14:textId="77777777" w:rsidR="007C5C83" w:rsidRPr="004F468D" w:rsidRDefault="00000000" w:rsidP="00025A7F">
      <w:pPr>
        <w:rPr>
          <w:lang w:val="ru-RU"/>
        </w:rPr>
      </w:pPr>
      <w:r>
        <w:t>HTTPS</w:t>
      </w:r>
      <w:r w:rsidRPr="004F468D">
        <w:rPr>
          <w:lang w:val="ru-RU"/>
        </w:rPr>
        <w:t xml:space="preserve"> — защищенный вариант протокола </w:t>
      </w:r>
      <w:r>
        <w:t>HTTP</w:t>
      </w:r>
      <w:r w:rsidRPr="004F468D">
        <w:rPr>
          <w:lang w:val="ru-RU"/>
        </w:rPr>
        <w:t>, используемый при работе веб-приложения через шифрованное соединение.</w:t>
      </w:r>
    </w:p>
    <w:p w14:paraId="352A3947" w14:textId="77777777" w:rsidR="007C5C83" w:rsidRPr="004F468D" w:rsidRDefault="00000000" w:rsidP="00025A7F">
      <w:pPr>
        <w:rPr>
          <w:lang w:val="ru-RU"/>
        </w:rPr>
      </w:pPr>
      <w:r>
        <w:t>IP</w:t>
      </w:r>
      <w:r w:rsidRPr="004F468D">
        <w:rPr>
          <w:lang w:val="ru-RU"/>
        </w:rPr>
        <w:t xml:space="preserve">-камера — сетевое устройство видеонаблюдения, передающее видеопоток по </w:t>
      </w:r>
      <w:r>
        <w:t>IP</w:t>
      </w:r>
      <w:r w:rsidRPr="004F468D">
        <w:rPr>
          <w:lang w:val="ru-RU"/>
        </w:rPr>
        <w:t>-сети.</w:t>
      </w:r>
    </w:p>
    <w:p w14:paraId="2FE41869" w14:textId="77777777" w:rsidR="007C5C83" w:rsidRPr="004F468D" w:rsidRDefault="00000000" w:rsidP="00025A7F">
      <w:pPr>
        <w:rPr>
          <w:lang w:val="ru-RU"/>
        </w:rPr>
      </w:pPr>
      <w:r>
        <w:t>OpenCV</w:t>
      </w:r>
      <w:r w:rsidRPr="004F468D">
        <w:rPr>
          <w:lang w:val="ru-RU"/>
        </w:rPr>
        <w:t xml:space="preserve"> — библиотека компьютерного зрения, применяемая для чтения видеопотоков, обработки кадров и сохранения изображений.</w:t>
      </w:r>
    </w:p>
    <w:p w14:paraId="5C892FC9" w14:textId="77777777" w:rsidR="007C5C83" w:rsidRPr="004F468D" w:rsidRDefault="00000000" w:rsidP="00025A7F">
      <w:pPr>
        <w:rPr>
          <w:lang w:val="ru-RU"/>
        </w:rPr>
      </w:pPr>
      <w:r>
        <w:t>ROI</w:t>
      </w:r>
      <w:r w:rsidRPr="004F468D">
        <w:rPr>
          <w:lang w:val="ru-RU"/>
        </w:rPr>
        <w:t xml:space="preserve"> — область интереса на кадре, в пределах которой анализируется факт нахождения объекта; в рассматриваемой системе </w:t>
      </w:r>
      <w:r>
        <w:t>ROI</w:t>
      </w:r>
      <w:r w:rsidRPr="004F468D">
        <w:rPr>
          <w:lang w:val="ru-RU"/>
        </w:rPr>
        <w:t xml:space="preserve"> интерпретируется как входная зона.</w:t>
      </w:r>
    </w:p>
    <w:p w14:paraId="15FB2257" w14:textId="77777777" w:rsidR="007C5C83" w:rsidRPr="004F468D" w:rsidRDefault="00000000" w:rsidP="00025A7F">
      <w:pPr>
        <w:rPr>
          <w:lang w:val="ru-RU"/>
        </w:rPr>
      </w:pPr>
      <w:r>
        <w:lastRenderedPageBreak/>
        <w:t>RTSP</w:t>
      </w:r>
      <w:r w:rsidRPr="004F468D">
        <w:rPr>
          <w:lang w:val="ru-RU"/>
        </w:rPr>
        <w:t xml:space="preserve"> — сетевой протокол передачи </w:t>
      </w:r>
      <w:proofErr w:type="spellStart"/>
      <w:r w:rsidRPr="004F468D">
        <w:rPr>
          <w:lang w:val="ru-RU"/>
        </w:rPr>
        <w:t>медиапотоков</w:t>
      </w:r>
      <w:proofErr w:type="spellEnd"/>
      <w:r w:rsidRPr="004F468D">
        <w:rPr>
          <w:lang w:val="ru-RU"/>
        </w:rPr>
        <w:t xml:space="preserve"> в реальном времени, применяемый для подключения камер и серверных источников видео.</w:t>
      </w:r>
    </w:p>
    <w:p w14:paraId="5E6121CB" w14:textId="77777777" w:rsidR="007C5C83" w:rsidRPr="004F468D" w:rsidRDefault="00000000" w:rsidP="00025A7F">
      <w:pPr>
        <w:rPr>
          <w:lang w:val="ru-RU"/>
        </w:rPr>
      </w:pPr>
      <w:r>
        <w:t>SQLite</w:t>
      </w:r>
      <w:r w:rsidRPr="004F468D">
        <w:rPr>
          <w:lang w:val="ru-RU"/>
        </w:rPr>
        <w:t xml:space="preserve"> — встраиваемая реляционная система управления базами данных, используемая для хранения событий, справочников, настроек и служебного состояния системы.</w:t>
      </w:r>
    </w:p>
    <w:p w14:paraId="4F5A5FCE" w14:textId="77777777" w:rsidR="007C5C83" w:rsidRPr="004F468D" w:rsidRDefault="00000000" w:rsidP="00025A7F">
      <w:pPr>
        <w:rPr>
          <w:lang w:val="ru-RU"/>
        </w:rPr>
      </w:pPr>
      <w:proofErr w:type="spellStart"/>
      <w:r>
        <w:t>Streamlit</w:t>
      </w:r>
      <w:proofErr w:type="spellEnd"/>
      <w:r w:rsidRPr="004F468D">
        <w:rPr>
          <w:lang w:val="ru-RU"/>
        </w:rPr>
        <w:t xml:space="preserve"> — фреймворк для построения веб-интерфейса на </w:t>
      </w:r>
      <w:r>
        <w:t>Python</w:t>
      </w:r>
      <w:r w:rsidRPr="004F468D">
        <w:rPr>
          <w:lang w:val="ru-RU"/>
        </w:rPr>
        <w:t xml:space="preserve">, используемый в проекте как основной </w:t>
      </w:r>
      <w:r>
        <w:t>UI</w:t>
      </w:r>
      <w:r w:rsidRPr="004F468D">
        <w:rPr>
          <w:lang w:val="ru-RU"/>
        </w:rPr>
        <w:t>-слой.</w:t>
      </w:r>
    </w:p>
    <w:p w14:paraId="591A53BA" w14:textId="77777777" w:rsidR="007C5C83" w:rsidRPr="004F468D" w:rsidRDefault="00000000" w:rsidP="00025A7F">
      <w:pPr>
        <w:rPr>
          <w:lang w:val="ru-RU"/>
        </w:rPr>
      </w:pPr>
      <w:r>
        <w:t>STUN</w:t>
      </w:r>
      <w:r w:rsidRPr="004F468D">
        <w:rPr>
          <w:lang w:val="ru-RU"/>
        </w:rPr>
        <w:t xml:space="preserve"> — сетевой механизм определения внешних параметров подключения, используемый при организации </w:t>
      </w:r>
      <w:r>
        <w:t>WebRTC</w:t>
      </w:r>
      <w:r w:rsidRPr="004F468D">
        <w:rPr>
          <w:lang w:val="ru-RU"/>
        </w:rPr>
        <w:t>-взаимодействия.</w:t>
      </w:r>
    </w:p>
    <w:p w14:paraId="620AE401" w14:textId="77777777" w:rsidR="007C5C83" w:rsidRPr="004F468D" w:rsidRDefault="00000000" w:rsidP="00025A7F">
      <w:pPr>
        <w:rPr>
          <w:lang w:val="ru-RU"/>
        </w:rPr>
      </w:pPr>
      <w:r>
        <w:t>TURN</w:t>
      </w:r>
      <w:r w:rsidRPr="004F468D">
        <w:rPr>
          <w:lang w:val="ru-RU"/>
        </w:rPr>
        <w:t xml:space="preserve"> — сетевой механизм ретрансляции </w:t>
      </w:r>
      <w:proofErr w:type="spellStart"/>
      <w:r w:rsidRPr="004F468D">
        <w:rPr>
          <w:lang w:val="ru-RU"/>
        </w:rPr>
        <w:t>медиапотока</w:t>
      </w:r>
      <w:proofErr w:type="spellEnd"/>
      <w:r w:rsidRPr="004F468D">
        <w:rPr>
          <w:lang w:val="ru-RU"/>
        </w:rPr>
        <w:t xml:space="preserve">, применяемый в случаях, когда прямое </w:t>
      </w:r>
      <w:r>
        <w:t>peer</w:t>
      </w:r>
      <w:r w:rsidRPr="004F468D">
        <w:rPr>
          <w:lang w:val="ru-RU"/>
        </w:rPr>
        <w:t>-</w:t>
      </w:r>
      <w:r>
        <w:t>to</w:t>
      </w:r>
      <w:r w:rsidRPr="004F468D">
        <w:rPr>
          <w:lang w:val="ru-RU"/>
        </w:rPr>
        <w:t>-</w:t>
      </w:r>
      <w:r>
        <w:t>peer</w:t>
      </w:r>
      <w:r w:rsidRPr="004F468D">
        <w:rPr>
          <w:lang w:val="ru-RU"/>
        </w:rPr>
        <w:t xml:space="preserve"> соединение </w:t>
      </w:r>
      <w:r>
        <w:t>WebRTC</w:t>
      </w:r>
      <w:r w:rsidRPr="004F468D">
        <w:rPr>
          <w:lang w:val="ru-RU"/>
        </w:rPr>
        <w:t xml:space="preserve"> затруднено или недоступно.</w:t>
      </w:r>
    </w:p>
    <w:p w14:paraId="56D9E79C" w14:textId="77777777" w:rsidR="007C5C83" w:rsidRPr="004F468D" w:rsidRDefault="00000000" w:rsidP="00025A7F">
      <w:pPr>
        <w:rPr>
          <w:lang w:val="ru-RU"/>
        </w:rPr>
      </w:pPr>
      <w:r>
        <w:t>WebRTC</w:t>
      </w:r>
      <w:r w:rsidRPr="004F468D">
        <w:rPr>
          <w:lang w:val="ru-RU"/>
        </w:rPr>
        <w:t xml:space="preserve"> — технология передачи аудио- и видеоданных в реальном времени между узлами сети; в проекте используется для браузерного </w:t>
      </w:r>
      <w:r>
        <w:t>live</w:t>
      </w:r>
      <w:r w:rsidRPr="004F468D">
        <w:rPr>
          <w:lang w:val="ru-RU"/>
        </w:rPr>
        <w:t>-режима.</w:t>
      </w:r>
    </w:p>
    <w:p w14:paraId="00971F12" w14:textId="77777777" w:rsidR="007C5C83" w:rsidRPr="004F468D" w:rsidRDefault="00000000" w:rsidP="00025A7F">
      <w:pPr>
        <w:rPr>
          <w:lang w:val="ru-RU"/>
        </w:rPr>
      </w:pPr>
      <w:r>
        <w:t>Worker</w:t>
      </w:r>
      <w:r w:rsidRPr="004F468D">
        <w:rPr>
          <w:lang w:val="ru-RU"/>
        </w:rPr>
        <w:t xml:space="preserve"> — выделенный фоновый процесс, выполняющий непрерывную обработку активных видеоисточников вне жизненного цикла пользовательской веб-страницы.</w:t>
      </w:r>
    </w:p>
    <w:p w14:paraId="408FAF62" w14:textId="77777777" w:rsidR="007C5C83" w:rsidRPr="004F468D" w:rsidRDefault="00000000" w:rsidP="00025A7F">
      <w:pPr>
        <w:rPr>
          <w:lang w:val="ru-RU"/>
        </w:rPr>
      </w:pPr>
      <w:proofErr w:type="spellStart"/>
      <w:r>
        <w:t>YOLOv</w:t>
      </w:r>
      <w:proofErr w:type="spellEnd"/>
      <w:r w:rsidRPr="004F468D">
        <w:rPr>
          <w:lang w:val="ru-RU"/>
        </w:rPr>
        <w:t xml:space="preserve">8 — нейросетевая модель семейства </w:t>
      </w:r>
      <w:r>
        <w:t>YOLO</w:t>
      </w:r>
      <w:r w:rsidRPr="004F468D">
        <w:rPr>
          <w:lang w:val="ru-RU"/>
        </w:rPr>
        <w:t>, используемая для детекции и трекинга людей в видеопотоке.</w:t>
      </w:r>
    </w:p>
    <w:p w14:paraId="63482522" w14:textId="77777777" w:rsidR="007C5C83" w:rsidRPr="004F468D" w:rsidRDefault="00000000" w:rsidP="00025A7F">
      <w:pPr>
        <w:rPr>
          <w:lang w:val="ru-RU"/>
        </w:rPr>
      </w:pPr>
      <w:r>
        <w:t>Snapshot</w:t>
      </w:r>
      <w:r w:rsidRPr="004F468D">
        <w:rPr>
          <w:lang w:val="ru-RU"/>
        </w:rPr>
        <w:t xml:space="preserve"> — сохраненный кадр, отражающий последнее доступное состояние конкретного источника видеоданных.</w:t>
      </w:r>
    </w:p>
    <w:p w14:paraId="61C5692F" w14:textId="77777777" w:rsidR="007C5C83" w:rsidRPr="004F468D" w:rsidRDefault="00000000" w:rsidP="00025A7F">
      <w:pPr>
        <w:rPr>
          <w:lang w:val="ru-RU"/>
        </w:rPr>
      </w:pPr>
      <w:r>
        <w:t>Event</w:t>
      </w:r>
      <w:r w:rsidRPr="004F468D">
        <w:rPr>
          <w:lang w:val="ru-RU"/>
        </w:rPr>
        <w:t xml:space="preserve"> </w:t>
      </w:r>
      <w:r>
        <w:t>cooldown</w:t>
      </w:r>
      <w:r w:rsidRPr="004F468D">
        <w:rPr>
          <w:lang w:val="ru-RU"/>
        </w:rPr>
        <w:t xml:space="preserve"> — временной интервал подавления повторных или дублирующих событий, предотвращающий избыточную регистрацию однотипных записей.</w:t>
      </w:r>
    </w:p>
    <w:p w14:paraId="6D611620" w14:textId="77777777" w:rsidR="007C5C83" w:rsidRPr="004F468D" w:rsidRDefault="00000000" w:rsidP="00025A7F">
      <w:pPr>
        <w:rPr>
          <w:lang w:val="ru-RU"/>
        </w:rPr>
      </w:pPr>
      <w:r>
        <w:t>Worker</w:t>
      </w:r>
      <w:r w:rsidRPr="004F468D">
        <w:rPr>
          <w:lang w:val="ru-RU"/>
        </w:rPr>
        <w:t xml:space="preserve"> </w:t>
      </w:r>
      <w:r>
        <w:t>status</w:t>
      </w:r>
      <w:r w:rsidRPr="004F468D">
        <w:rPr>
          <w:lang w:val="ru-RU"/>
        </w:rPr>
        <w:t xml:space="preserve"> — служебное состояние фонового процесса по конкретному источнику, включающее признаки соединения, время </w:t>
      </w:r>
      <w:r>
        <w:t>heartbeat</w:t>
      </w:r>
      <w:r w:rsidRPr="004F468D">
        <w:rPr>
          <w:lang w:val="ru-RU"/>
        </w:rPr>
        <w:t xml:space="preserve">, время последнего кадра, </w:t>
      </w:r>
      <w:r>
        <w:t>FPS</w:t>
      </w:r>
      <w:r w:rsidRPr="004F468D">
        <w:rPr>
          <w:lang w:val="ru-RU"/>
        </w:rPr>
        <w:t xml:space="preserve">, ошибки и путь к </w:t>
      </w:r>
      <w:r>
        <w:t>snapshot</w:t>
      </w:r>
      <w:r w:rsidRPr="004F468D">
        <w:rPr>
          <w:lang w:val="ru-RU"/>
        </w:rPr>
        <w:t>.</w:t>
      </w:r>
    </w:p>
    <w:p w14:paraId="409AB29A" w14:textId="77777777" w:rsidR="007C5C83" w:rsidRPr="004F468D" w:rsidRDefault="00000000" w:rsidP="00025A7F">
      <w:pPr>
        <w:rPr>
          <w:lang w:val="ru-RU"/>
        </w:rPr>
      </w:pPr>
      <w:r>
        <w:lastRenderedPageBreak/>
        <w:t>Access</w:t>
      </w:r>
      <w:r w:rsidRPr="004F468D">
        <w:rPr>
          <w:lang w:val="ru-RU"/>
        </w:rPr>
        <w:t xml:space="preserve"> </w:t>
      </w:r>
      <w:r>
        <w:t>log</w:t>
      </w:r>
      <w:r w:rsidRPr="004F468D">
        <w:rPr>
          <w:lang w:val="ru-RU"/>
        </w:rPr>
        <w:t xml:space="preserve"> — предметная запись журнала проходной, отражающая интерпретированное событие доступа или нахождения человека в контролируемой зоне.</w:t>
      </w:r>
    </w:p>
    <w:p w14:paraId="09C283DB" w14:textId="77777777" w:rsidR="007C5C83" w:rsidRPr="004F468D" w:rsidRDefault="00000000" w:rsidP="00025A7F">
      <w:pPr>
        <w:rPr>
          <w:lang w:val="ru-RU"/>
        </w:rPr>
      </w:pPr>
      <w:r>
        <w:t>Detection</w:t>
      </w:r>
      <w:r w:rsidRPr="004F468D">
        <w:rPr>
          <w:lang w:val="ru-RU"/>
        </w:rPr>
        <w:t xml:space="preserve"> </w:t>
      </w:r>
      <w:r>
        <w:t>event</w:t>
      </w:r>
      <w:r w:rsidRPr="004F468D">
        <w:rPr>
          <w:lang w:val="ru-RU"/>
        </w:rPr>
        <w:t xml:space="preserve"> — низкоуровневое событие, формируемое непосредственно на основе результата детекции или трекинга в видеопотоке.</w:t>
      </w:r>
    </w:p>
    <w:p w14:paraId="06492E19" w14:textId="77777777" w:rsidR="007C5C83" w:rsidRPr="004F468D" w:rsidRDefault="00000000" w:rsidP="00025A7F">
      <w:pPr>
        <w:rPr>
          <w:lang w:val="ru-RU"/>
        </w:rPr>
      </w:pPr>
      <w:r>
        <w:t>Video</w:t>
      </w:r>
      <w:r w:rsidRPr="004F468D">
        <w:rPr>
          <w:lang w:val="ru-RU"/>
        </w:rPr>
        <w:t xml:space="preserve"> </w:t>
      </w:r>
      <w:r>
        <w:t>source</w:t>
      </w:r>
      <w:r w:rsidRPr="004F468D">
        <w:rPr>
          <w:lang w:val="ru-RU"/>
        </w:rPr>
        <w:t xml:space="preserve"> — источник видеоданных, зарегистрированный в системе и используемый для мониторинга; может представлять </w:t>
      </w:r>
      <w:r>
        <w:t>RTSP</w:t>
      </w:r>
      <w:r w:rsidRPr="004F468D">
        <w:rPr>
          <w:lang w:val="ru-RU"/>
        </w:rPr>
        <w:t>/</w:t>
      </w:r>
      <w:r>
        <w:t>IP</w:t>
      </w:r>
      <w:r w:rsidRPr="004F468D">
        <w:rPr>
          <w:lang w:val="ru-RU"/>
        </w:rPr>
        <w:t xml:space="preserve">-камеру, потоковый </w:t>
      </w:r>
      <w:r>
        <w:t>URL</w:t>
      </w:r>
      <w:r w:rsidRPr="004F468D">
        <w:rPr>
          <w:lang w:val="ru-RU"/>
        </w:rPr>
        <w:t xml:space="preserve">, </w:t>
      </w:r>
      <w:r>
        <w:t>USB</w:t>
      </w:r>
      <w:r w:rsidRPr="004F468D">
        <w:rPr>
          <w:lang w:val="ru-RU"/>
        </w:rPr>
        <w:t>-камеру или браузерную камеру.</w:t>
      </w:r>
    </w:p>
    <w:p w14:paraId="407A17C6" w14:textId="77777777" w:rsidR="007C5C83" w:rsidRPr="004F468D" w:rsidRDefault="00000000" w:rsidP="00025A7F">
      <w:pPr>
        <w:rPr>
          <w:lang w:val="ru-RU"/>
        </w:rPr>
      </w:pPr>
      <w:proofErr w:type="spellStart"/>
      <w:r>
        <w:t>EmployeeRepository</w:t>
      </w:r>
      <w:proofErr w:type="spellEnd"/>
      <w:r w:rsidRPr="004F468D">
        <w:rPr>
          <w:lang w:val="ru-RU"/>
        </w:rPr>
        <w:t xml:space="preserve"> — абстракция доступа к справочнику сотрудников, поддерживающая локальный режим хранения и удаленные сценарии синхронизации.</w:t>
      </w:r>
    </w:p>
    <w:p w14:paraId="26EEE498" w14:textId="77777777" w:rsidR="007C5C83" w:rsidRPr="004F468D" w:rsidRDefault="00000000" w:rsidP="00025A7F">
      <w:pPr>
        <w:rPr>
          <w:lang w:val="ru-RU"/>
        </w:rPr>
      </w:pP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 — режим одновременного мониторинга нескольких источников видеоданных в рамках единого интерфейса.</w:t>
      </w:r>
    </w:p>
    <w:p w14:paraId="35C450A5" w14:textId="77777777" w:rsidR="007C5C83" w:rsidRPr="004F468D" w:rsidRDefault="00000000" w:rsidP="00025A7F">
      <w:pPr>
        <w:rPr>
          <w:lang w:val="ru-RU"/>
        </w:rPr>
      </w:pP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 xml:space="preserve"> — отдельное окно просмотра видеопотока, предназначенное для оперативного наблюдения за выбранным источником.</w:t>
      </w:r>
    </w:p>
    <w:p w14:paraId="475690F9" w14:textId="77777777" w:rsidR="007C5C83" w:rsidRPr="004F468D" w:rsidRDefault="00000000" w:rsidP="00025A7F">
      <w:pPr>
        <w:rPr>
          <w:lang w:val="ru-RU"/>
        </w:rPr>
      </w:pPr>
      <w:r>
        <w:t>Fallback</w:t>
      </w:r>
      <w:r w:rsidRPr="004F468D">
        <w:rPr>
          <w:lang w:val="ru-RU"/>
        </w:rPr>
        <w:t xml:space="preserve"> </w:t>
      </w:r>
      <w:r>
        <w:t>mode</w:t>
      </w:r>
      <w:r w:rsidRPr="004F468D">
        <w:rPr>
          <w:lang w:val="ru-RU"/>
        </w:rPr>
        <w:t xml:space="preserve"> — вспомогательный режим работы системы, используемый при демонстрации, локальной отладке или временной недоступности основного эксплуатационного контура.</w:t>
      </w:r>
    </w:p>
    <w:p w14:paraId="5F0481CA" w14:textId="77777777" w:rsidR="007C5C83" w:rsidRPr="004F468D" w:rsidRDefault="00000000" w:rsidP="00025A7F">
      <w:pPr>
        <w:rPr>
          <w:lang w:val="ru-RU"/>
        </w:rPr>
      </w:pP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 — основной эксплуатационный сценарий системы, в котором активные серверные источники обрабатываются выделенным </w:t>
      </w:r>
      <w:r>
        <w:t>worker</w:t>
      </w:r>
      <w:r w:rsidRPr="004F468D">
        <w:rPr>
          <w:lang w:val="ru-RU"/>
        </w:rPr>
        <w:t xml:space="preserve">-процессом с сохранением статусов и </w:t>
      </w:r>
      <w:r>
        <w:t>snapshots</w:t>
      </w:r>
      <w:r w:rsidRPr="004F468D">
        <w:rPr>
          <w:lang w:val="ru-RU"/>
        </w:rPr>
        <w:t>.</w:t>
      </w:r>
    </w:p>
    <w:p w14:paraId="4AF3FA59" w14:textId="77777777" w:rsidR="007C5C83" w:rsidRPr="004F468D" w:rsidRDefault="00000000" w:rsidP="00025A7F">
      <w:pPr>
        <w:rPr>
          <w:lang w:val="ru-RU"/>
        </w:rPr>
      </w:pPr>
      <w:r>
        <w:t>Demo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 — демонстрационный сценарий работы, ориентированный на локальный запуск, браузерную камеру, локальную камеру или загрузку файлов без постоянной серверной обработки.</w:t>
      </w:r>
    </w:p>
    <w:p w14:paraId="0CD80B9E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Точка доступа — контролируемая зона прохода, с которой связываются события входа, выхода и присутствия.</w:t>
      </w:r>
    </w:p>
    <w:p w14:paraId="5742535C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>Журнал событий — совокупность сохраненных в системе записей о сырых событиях детекции и предметных событиях проходной, доступных для просмотра, фильтрации и анализа.</w:t>
      </w:r>
    </w:p>
    <w:p w14:paraId="2684DBA5" w14:textId="7D665F89" w:rsidR="00591639" w:rsidRDefault="00000000" w:rsidP="00025A7F">
      <w:pPr>
        <w:rPr>
          <w:lang w:val="ru-RU"/>
        </w:rPr>
      </w:pPr>
      <w:r w:rsidRPr="004F468D">
        <w:rPr>
          <w:lang w:val="ru-RU"/>
        </w:rPr>
        <w:t>Справочник сотрудников — структурированный набор карточек сотрудников предприятия, используемый для отображения данных, синхронизации и ручной привязки событий.</w:t>
      </w:r>
    </w:p>
    <w:p w14:paraId="5B6C13AA" w14:textId="77777777" w:rsidR="00591639" w:rsidRDefault="00591639" w:rsidP="00025A7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1EB2002" w14:textId="77777777" w:rsidR="007C5C83" w:rsidRPr="004F468D" w:rsidRDefault="00000000" w:rsidP="00025A7F">
      <w:pPr>
        <w:pStyle w:val="1"/>
      </w:pPr>
      <w:bookmarkStart w:id="2" w:name="_Toc227762168"/>
      <w:r w:rsidRPr="004F468D">
        <w:lastRenderedPageBreak/>
        <w:t>Введение</w:t>
      </w:r>
      <w:bookmarkEnd w:id="2"/>
    </w:p>
    <w:p w14:paraId="6674DA90" w14:textId="77777777" w:rsidR="00591639" w:rsidRDefault="00591639" w:rsidP="00025A7F">
      <w:pPr>
        <w:rPr>
          <w:lang w:val="ru-RU"/>
        </w:rPr>
      </w:pPr>
    </w:p>
    <w:p w14:paraId="4437C91D" w14:textId="5C3B3533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Современные системы видеонаблюдения на предприятии уже недостаточно рассматривать только как средство визуальной фиксации происходящего. При наличии нескольких камер и необходимости постоянного контроля входной зоны видеопоток должен преобразовываться в структурированную информацию о событиях, связанных с проходом сотрудников и состоянием источников наблюдения.</w:t>
      </w:r>
    </w:p>
    <w:p w14:paraId="2B2B35F4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Актуальность темы определяется ограничениями традиционного подхода, основанного на ручном просмотре камер, локальных журналах и разрозненных инструментах учета. При таком способе работы снижается оперативность анализа, усложняется сопоставление событий между несколькими источниками и затрудняется накопление целостной истории наблюдений.</w:t>
      </w:r>
    </w:p>
    <w:p w14:paraId="33C19201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Практически значимой становится система, которая объединяет </w:t>
      </w:r>
      <w:r>
        <w:t>web</w:t>
      </w:r>
      <w:r w:rsidRPr="004F468D">
        <w:rPr>
          <w:lang w:val="ru-RU"/>
        </w:rPr>
        <w:t xml:space="preserve">-интерфейс мониторинга, непрерывную обработку видеопотоков, событийную интерпретацию результатов детекции, журналирование и аналитику. Для рассматриваемого проекта важна и архитектурная развязка между постоянным </w:t>
      </w:r>
      <w:r>
        <w:t>production</w:t>
      </w:r>
      <w:r w:rsidRPr="004F468D">
        <w:rPr>
          <w:lang w:val="ru-RU"/>
        </w:rPr>
        <w:t xml:space="preserve">-контуром и 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>-сценариями.</w:t>
      </w:r>
    </w:p>
    <w:p w14:paraId="240B0B54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Целью выпускной квалификационной работы является разработка веб-системы мониторинга и интеллектуального анализа объектов в реальном времени, ориентированной на наблюдение за входной зоной предприятия и обеспечивающей обработку видеопотоков от нескольких источников, детекцию и трекинг людей, формирование событий проходной, накопление истории наблюдений, аналитическое представление результатов и работу со справочником сотрудников.</w:t>
      </w:r>
    </w:p>
    <w:p w14:paraId="56BE5C9F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Для достижения поставленной цели в работе решаются задачи анализа предметной области мониторинга проходной зоны предприятия; выявления ограничений традиционных способов наблюдения; формирования </w:t>
      </w:r>
      <w:r w:rsidRPr="004F468D">
        <w:rPr>
          <w:lang w:val="ru-RU"/>
        </w:rPr>
        <w:lastRenderedPageBreak/>
        <w:t xml:space="preserve">функциональных и нефункциональных требований; проектирования архитектуры приложения с разделением </w:t>
      </w:r>
      <w:r>
        <w:t>web</w:t>
      </w:r>
      <w:r w:rsidRPr="004F468D">
        <w:rPr>
          <w:lang w:val="ru-RU"/>
        </w:rPr>
        <w:t xml:space="preserve">-интерфейса, фоновой обработки и хранилища данных; моделирования предметной области и структуры базы данных; реализации интерфейса мониторинга на основе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; разработки </w:t>
      </w:r>
      <w:r>
        <w:t>worker</w:t>
      </w:r>
      <w:r w:rsidRPr="004F468D">
        <w:rPr>
          <w:lang w:val="ru-RU"/>
        </w:rPr>
        <w:t>-</w:t>
      </w:r>
      <w:r>
        <w:t>first</w:t>
      </w:r>
      <w:r w:rsidRPr="004F468D">
        <w:rPr>
          <w:lang w:val="ru-RU"/>
        </w:rPr>
        <w:t xml:space="preserve"> контура обработки видеопотоков; интеграции модели </w:t>
      </w:r>
      <w:proofErr w:type="spellStart"/>
      <w:r>
        <w:t>YOLOv</w:t>
      </w:r>
      <w:proofErr w:type="spellEnd"/>
      <w:r w:rsidRPr="004F468D">
        <w:rPr>
          <w:lang w:val="ru-RU"/>
        </w:rPr>
        <w:t>8 для детекции и трекинга людей; реализации событийной логики проходной, журнала событий, аналитических представлений и справочника сотрудников; подготовки контейнерного контура развертывания и проведения тестирования основных сценариев работы системы.</w:t>
      </w:r>
    </w:p>
    <w:p w14:paraId="5FF4280F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Объектом исследования являются процессы мониторинга объектов и ситуаций в видеопотоке в условиях реального времени применительно к входной зоне предприятия. Предмет исследования составляют методы, модели и программные средства построения веб-систем видеомониторинга, обеспечивающих многоканальную обработку видеопотоков, событийную интерпретацию результатов детекции, хранение и визуализацию истории наблюдений, а также аналитическую поддержку действий оператора.</w:t>
      </w:r>
    </w:p>
    <w:p w14:paraId="34B1C1A9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Методологическую базу работы составляют анализ предметной области, структурное и модульное проектирование программной системы, логическое и физическое моделирование данных, методы разработки </w:t>
      </w:r>
      <w:r>
        <w:t>web</w:t>
      </w:r>
      <w:r w:rsidRPr="004F468D">
        <w:rPr>
          <w:lang w:val="ru-RU"/>
        </w:rPr>
        <w:t xml:space="preserve">-приложений, подходы к детекции и трекингу объектов в видеопотоке, а также приемы функционального и модульного тестирования. В практической части используются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, </w:t>
      </w:r>
      <w:r>
        <w:t>SQLite</w:t>
      </w:r>
      <w:r w:rsidRPr="004F468D">
        <w:rPr>
          <w:lang w:val="ru-RU"/>
        </w:rPr>
        <w:t xml:space="preserve">, </w:t>
      </w:r>
      <w:r>
        <w:t>WebRTC</w:t>
      </w:r>
      <w:r w:rsidRPr="004F468D">
        <w:rPr>
          <w:lang w:val="ru-RU"/>
        </w:rPr>
        <w:t xml:space="preserve"> и модель </w:t>
      </w:r>
      <w:proofErr w:type="spellStart"/>
      <w:r>
        <w:t>YOLOv</w:t>
      </w:r>
      <w:proofErr w:type="spellEnd"/>
      <w:r w:rsidRPr="004F468D">
        <w:rPr>
          <w:lang w:val="ru-RU"/>
        </w:rPr>
        <w:t>8.</w:t>
      </w:r>
    </w:p>
    <w:p w14:paraId="225F2DB0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Практическая значимость работы определяется созданием функционирующего программного средства, пригодного для демонстрационных, учебных и прикладных сценариев мониторинга входной зоны предприятия. Теоретико-методическая значимость связана с формализацией предметной области интеллектуального видеомониторинга и обоснованием архитектурного подхода, сочетающего интерфейс, фоновую </w:t>
      </w:r>
      <w:r w:rsidRPr="004F468D">
        <w:rPr>
          <w:lang w:val="ru-RU"/>
        </w:rPr>
        <w:lastRenderedPageBreak/>
        <w:t>обработку видеопотока, событийную логику и аналитическое представление данных.</w:t>
      </w:r>
    </w:p>
    <w:p w14:paraId="386882BE" w14:textId="5BA6220A" w:rsidR="00591639" w:rsidRDefault="00000000" w:rsidP="00025A7F">
      <w:pPr>
        <w:rPr>
          <w:lang w:val="ru-RU"/>
        </w:rPr>
      </w:pPr>
      <w:r w:rsidRPr="004F468D">
        <w:rPr>
          <w:lang w:val="ru-RU"/>
        </w:rPr>
        <w:t>Структура пояснительной записки отражает переход от анализа проблемы к проектированию, реализации и оценке разработанного решения. После реферата и перечня обозначений приводятся введение и литературный обзор. Далее рассматриваются предметная область и постановка задачи, архитектурные решения, моделирование данных и реализация системы, вопросы надежности и развертывания, результаты тестирования, заключение и список использованных источников.</w:t>
      </w:r>
    </w:p>
    <w:p w14:paraId="0F74BF77" w14:textId="77777777" w:rsidR="00591639" w:rsidRDefault="00591639" w:rsidP="00025A7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C6C89A5" w14:textId="77777777" w:rsidR="007C5C83" w:rsidRPr="004F468D" w:rsidRDefault="00000000" w:rsidP="00025A7F">
      <w:pPr>
        <w:pStyle w:val="1"/>
      </w:pPr>
      <w:bookmarkStart w:id="3" w:name="_Toc227762169"/>
      <w:r w:rsidRPr="004F468D">
        <w:lastRenderedPageBreak/>
        <w:t>Литературный обзор</w:t>
      </w:r>
      <w:bookmarkEnd w:id="3"/>
    </w:p>
    <w:p w14:paraId="513EFA62" w14:textId="77777777" w:rsidR="00591639" w:rsidRDefault="00591639" w:rsidP="00025A7F">
      <w:pPr>
        <w:rPr>
          <w:lang w:val="ru-RU"/>
        </w:rPr>
      </w:pPr>
    </w:p>
    <w:p w14:paraId="0AE93186" w14:textId="0CE1E5F1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Разработка веб-системы мониторинга и интеллектуального анализа объектов в реальном времени опирается на видеонаблюдение, компьютерное зрение, нейросетевую детекцию и трекинг, потоковую обработку видео, </w:t>
      </w:r>
      <w:r>
        <w:t>web</w:t>
      </w:r>
      <w:r w:rsidRPr="004F468D">
        <w:rPr>
          <w:lang w:val="ru-RU"/>
        </w:rPr>
        <w:t>-визуализацию результатов и хранение событийных данных. Для задачи мониторинга входной зоны предприятия важно не только получать видеокадры, но и преобразовывать их в прикладные события.</w:t>
      </w:r>
    </w:p>
    <w:p w14:paraId="2F1D8619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Современные системы видеонаблюдения развиваются от пассивного отображения видеопотока к автоматическому выделению значимых ситуаций. Практическая ценность таких систем определяется способностью обнаруживать объекты, сопровождать их во времени и интерпретировать изменения их состояния в кадре [1], [2].</w:t>
      </w:r>
    </w:p>
    <w:p w14:paraId="1AAE2B33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Центральное место в решении подобных задач занимает компьютерное зрение, прежде всего обнаружение и трекинг людей. Для проходной зоны предприятия важны не только факт присутствия человека, но и переходы между состояниями: появление рядом со входом, вход в контролируемую область, выход из нее и длительное присутствие. Практическую значимость такого подхода подтверждает </w:t>
      </w:r>
      <w:proofErr w:type="spellStart"/>
      <w:r>
        <w:t>ByteTrack</w:t>
      </w:r>
      <w:proofErr w:type="spellEnd"/>
      <w:r w:rsidRPr="004F468D">
        <w:rPr>
          <w:lang w:val="ru-RU"/>
        </w:rPr>
        <w:t>, ориентированный на устойчивое сопровождение объектов в реальном времени [3].</w:t>
      </w:r>
    </w:p>
    <w:p w14:paraId="26BC0D42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Семейство моделей </w:t>
      </w:r>
      <w:r>
        <w:t>YOLO</w:t>
      </w:r>
      <w:r w:rsidRPr="004F468D">
        <w:rPr>
          <w:lang w:val="ru-RU"/>
        </w:rPr>
        <w:t xml:space="preserve"> стало одним из базовых решений для </w:t>
      </w:r>
      <w:r>
        <w:t>real</w:t>
      </w:r>
      <w:r w:rsidRPr="004F468D">
        <w:rPr>
          <w:lang w:val="ru-RU"/>
        </w:rPr>
        <w:t>-</w:t>
      </w:r>
      <w:r>
        <w:t>time</w:t>
      </w:r>
      <w:r w:rsidRPr="004F468D">
        <w:rPr>
          <w:lang w:val="ru-RU"/>
        </w:rPr>
        <w:t xml:space="preserve"> </w:t>
      </w:r>
      <w:r>
        <w:t>object</w:t>
      </w:r>
      <w:r w:rsidRPr="004F468D">
        <w:rPr>
          <w:lang w:val="ru-RU"/>
        </w:rPr>
        <w:t xml:space="preserve"> </w:t>
      </w:r>
      <w:r>
        <w:t>detection</w:t>
      </w:r>
      <w:r w:rsidRPr="004F468D">
        <w:rPr>
          <w:lang w:val="ru-RU"/>
        </w:rPr>
        <w:t xml:space="preserve"> благодаря сочетанию скорости и достаточной точности [1], [4]. Для проектирования реальной системы важно и то, что стек </w:t>
      </w:r>
      <w:proofErr w:type="spellStart"/>
      <w:r>
        <w:t>Ultralytics</w:t>
      </w:r>
      <w:proofErr w:type="spellEnd"/>
      <w:r w:rsidRPr="004F468D">
        <w:rPr>
          <w:lang w:val="ru-RU"/>
        </w:rPr>
        <w:t xml:space="preserve"> объединяет детекцию, трекинг и </w:t>
      </w:r>
      <w:r>
        <w:t>deployment</w:t>
      </w:r>
      <w:r w:rsidRPr="004F468D">
        <w:rPr>
          <w:lang w:val="ru-RU"/>
        </w:rPr>
        <w:t xml:space="preserve">-сценарии в едином инструментальном контуре [5]. Это делает </w:t>
      </w:r>
      <w:proofErr w:type="spellStart"/>
      <w:r>
        <w:t>YOLOv</w:t>
      </w:r>
      <w:proofErr w:type="spellEnd"/>
      <w:r w:rsidRPr="004F468D">
        <w:rPr>
          <w:lang w:val="ru-RU"/>
        </w:rPr>
        <w:t>8 рациональным выбором для системы, в которой необходимо сочетать обработку видеопотока, интерфейсное отображение и событийную логику.</w:t>
      </w:r>
    </w:p>
    <w:p w14:paraId="17556CA1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 xml:space="preserve">Организация потоковой обработки видео является самостоятельной инженерной задачей. </w:t>
      </w:r>
      <w:r>
        <w:t>OpenCV</w:t>
      </w:r>
      <w:r w:rsidRPr="004F468D">
        <w:rPr>
          <w:lang w:val="ru-RU"/>
        </w:rPr>
        <w:t xml:space="preserve"> предоставляет базовые средства захвата и чтения кадров, однако не задает архитектуру уровня приложения [6]. Для системы мониторинга нескольких источников более устойчивым является вынесение </w:t>
      </w:r>
      <w:r>
        <w:t>production</w:t>
      </w:r>
      <w:r w:rsidRPr="004F468D">
        <w:rPr>
          <w:lang w:val="ru-RU"/>
        </w:rPr>
        <w:t xml:space="preserve">-обработки в отдельный </w:t>
      </w:r>
      <w:r>
        <w:t>worker</w:t>
      </w:r>
      <w:r w:rsidRPr="004F468D">
        <w:rPr>
          <w:lang w:val="ru-RU"/>
        </w:rPr>
        <w:t>-контур.</w:t>
      </w:r>
    </w:p>
    <w:p w14:paraId="43351330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Для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 xml:space="preserve">-сценариев практическое значение имеет </w:t>
      </w:r>
      <w:r>
        <w:t>WebRTC</w:t>
      </w:r>
      <w:r w:rsidRPr="004F468D">
        <w:rPr>
          <w:lang w:val="ru-RU"/>
        </w:rPr>
        <w:t xml:space="preserve">. Материалы </w:t>
      </w:r>
      <w:r>
        <w:t>MDN</w:t>
      </w:r>
      <w:r w:rsidRPr="004F468D">
        <w:rPr>
          <w:lang w:val="ru-RU"/>
        </w:rPr>
        <w:t xml:space="preserve"> и документы </w:t>
      </w:r>
      <w:r>
        <w:t>IETF</w:t>
      </w:r>
      <w:r w:rsidRPr="004F468D">
        <w:rPr>
          <w:lang w:val="ru-RU"/>
        </w:rPr>
        <w:t xml:space="preserve"> показывают, что удаленная передача </w:t>
      </w:r>
      <w:proofErr w:type="spellStart"/>
      <w:r w:rsidRPr="004F468D">
        <w:rPr>
          <w:lang w:val="ru-RU"/>
        </w:rPr>
        <w:t>медиаданных</w:t>
      </w:r>
      <w:proofErr w:type="spellEnd"/>
      <w:r w:rsidRPr="004F468D">
        <w:rPr>
          <w:lang w:val="ru-RU"/>
        </w:rPr>
        <w:t xml:space="preserve"> требует учета </w:t>
      </w:r>
      <w:r>
        <w:t>STUN</w:t>
      </w:r>
      <w:r w:rsidRPr="004F468D">
        <w:rPr>
          <w:lang w:val="ru-RU"/>
        </w:rPr>
        <w:t>/</w:t>
      </w:r>
      <w:r>
        <w:t>TURN</w:t>
      </w:r>
      <w:r w:rsidRPr="004F468D">
        <w:rPr>
          <w:lang w:val="ru-RU"/>
        </w:rPr>
        <w:t>-инфраструктуры и ограничений сетевой среды [7], [8]. Документация `</w:t>
      </w:r>
      <w:proofErr w:type="spellStart"/>
      <w:r>
        <w:t>streamlit</w:t>
      </w:r>
      <w:proofErr w:type="spellEnd"/>
      <w:r w:rsidRPr="004F468D">
        <w:rPr>
          <w:lang w:val="ru-RU"/>
        </w:rPr>
        <w:t>-</w:t>
      </w:r>
      <w:proofErr w:type="spellStart"/>
      <w:r>
        <w:t>webrtc</w:t>
      </w:r>
      <w:proofErr w:type="spellEnd"/>
      <w:r w:rsidRPr="004F468D">
        <w:rPr>
          <w:lang w:val="ru-RU"/>
        </w:rPr>
        <w:t xml:space="preserve">` также указывает на необходимость </w:t>
      </w:r>
      <w:r>
        <w:t>HTTPS</w:t>
      </w:r>
      <w:r w:rsidRPr="004F468D">
        <w:rPr>
          <w:lang w:val="ru-RU"/>
        </w:rPr>
        <w:t xml:space="preserve"> и корректно настроенного </w:t>
      </w:r>
      <w:r>
        <w:t>STUN</w:t>
      </w:r>
      <w:r w:rsidRPr="004F468D">
        <w:rPr>
          <w:lang w:val="ru-RU"/>
        </w:rPr>
        <w:t>/</w:t>
      </w:r>
      <w:r>
        <w:t>TURN</w:t>
      </w:r>
      <w:r w:rsidRPr="004F468D">
        <w:rPr>
          <w:lang w:val="ru-RU"/>
        </w:rPr>
        <w:t>-контура [9].</w:t>
      </w:r>
    </w:p>
    <w:p w14:paraId="662DE2D7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Не менее важен слой представления и аналитики.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 ориентирован на быстрое создание интерактивных </w:t>
      </w:r>
      <w:r>
        <w:t>data</w:t>
      </w:r>
      <w:r w:rsidRPr="004F468D">
        <w:rPr>
          <w:lang w:val="ru-RU"/>
        </w:rPr>
        <w:t xml:space="preserve">-приложений и позволяет объединить мониторинг, журналирование и аналитические панели в одном </w:t>
      </w:r>
      <w:r>
        <w:t>web</w:t>
      </w:r>
      <w:r w:rsidRPr="004F468D">
        <w:rPr>
          <w:lang w:val="ru-RU"/>
        </w:rPr>
        <w:t>-интерфейсе [10]. Без такого уровня представления даже качественная нейросетевая обработка не превращается в удобный инструмент эксплуатации.</w:t>
      </w:r>
    </w:p>
    <w:p w14:paraId="09643A1C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Журналирование и хранение событий необходимы для сохранения истории наблюдений и аналитической обработки. Для рассматриваемого проекта значимо разделение сырых </w:t>
      </w:r>
      <w:r>
        <w:t>detection</w:t>
      </w:r>
      <w:r w:rsidRPr="004F468D">
        <w:rPr>
          <w:lang w:val="ru-RU"/>
        </w:rPr>
        <w:t xml:space="preserve">-событий и предметных событий проходной. Использование </w:t>
      </w:r>
      <w:r>
        <w:t>SQLite</w:t>
      </w:r>
      <w:r w:rsidRPr="004F468D">
        <w:rPr>
          <w:lang w:val="ru-RU"/>
        </w:rPr>
        <w:t xml:space="preserve"> на этапе прототипирования оправдано простотой развертывания [11], а контейнеризация через </w:t>
      </w:r>
      <w:r>
        <w:t>Docker</w:t>
      </w:r>
      <w:r w:rsidRPr="004F468D">
        <w:rPr>
          <w:lang w:val="ru-RU"/>
        </w:rPr>
        <w:t xml:space="preserve"> </w:t>
      </w:r>
      <w:r>
        <w:t>Compose</w:t>
      </w:r>
      <w:r w:rsidRPr="004F468D">
        <w:rPr>
          <w:lang w:val="ru-RU"/>
        </w:rPr>
        <w:t xml:space="preserve"> обеспечивает воспроизводимость </w:t>
      </w:r>
      <w:proofErr w:type="spellStart"/>
      <w:r w:rsidRPr="004F468D">
        <w:rPr>
          <w:lang w:val="ru-RU"/>
        </w:rPr>
        <w:t>многосервисной</w:t>
      </w:r>
      <w:proofErr w:type="spellEnd"/>
      <w:r w:rsidRPr="004F468D">
        <w:rPr>
          <w:lang w:val="ru-RU"/>
        </w:rPr>
        <w:t xml:space="preserve"> среды [12].</w:t>
      </w:r>
    </w:p>
    <w:p w14:paraId="6515FC24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Проведенный обзор показывает, что для задачи мониторинга входной зоны предприятия недостаточно использовать отдельный модуль детекции, видеозахват или разрозненный интерфейс просмотра камер. Требуется единая веб-система, объединяющая видеомониторинг, событийную логику, хранение данных, аналитику и эксплуатационную устойчивость. Именно такая постановка задачи определяет целесообразность разработки собственного решения в рамках настоящей выпускной квалификационной работы.</w:t>
      </w:r>
    </w:p>
    <w:p w14:paraId="24C98E03" w14:textId="77777777" w:rsidR="007C5C83" w:rsidRPr="004F468D" w:rsidRDefault="00000000" w:rsidP="00025A7F">
      <w:pPr>
        <w:pStyle w:val="1"/>
      </w:pPr>
      <w:bookmarkStart w:id="4" w:name="_Toc227762170"/>
      <w:r w:rsidRPr="004F468D">
        <w:lastRenderedPageBreak/>
        <w:t>1. Анализ предметной области и постановка задачи</w:t>
      </w:r>
      <w:bookmarkEnd w:id="4"/>
    </w:p>
    <w:p w14:paraId="5AF71E85" w14:textId="77777777" w:rsidR="00591639" w:rsidRDefault="00591639" w:rsidP="00025A7F">
      <w:pPr>
        <w:rPr>
          <w:lang w:val="ru-RU"/>
        </w:rPr>
      </w:pPr>
    </w:p>
    <w:p w14:paraId="6359C15C" w14:textId="78186567" w:rsidR="007C5C83" w:rsidRDefault="00000000" w:rsidP="00025A7F">
      <w:pPr>
        <w:rPr>
          <w:lang w:val="ru-RU"/>
        </w:rPr>
      </w:pPr>
      <w:r w:rsidRPr="004F468D">
        <w:rPr>
          <w:lang w:val="ru-RU"/>
        </w:rPr>
        <w:t>Исследование предметной области необходимо для того, чтобы связать технические возможности системы с реальными условиями ее применения. Для рассматриваемой работы это означает анализ мониторинга прохода сотрудников через входную зону предприятия, ограничений традиционных средств наблюдения, существующих классов программных решений и требований к системе, которая должна не только отображать видеопоток, но и формировать события, хранить историю наблюдений и поддерживать аналитическую интерпретацию накопленных данных.</w:t>
      </w:r>
    </w:p>
    <w:p w14:paraId="16E2D7A6" w14:textId="77777777" w:rsidR="00591639" w:rsidRPr="004F468D" w:rsidRDefault="00591639" w:rsidP="00025A7F">
      <w:pPr>
        <w:rPr>
          <w:lang w:val="ru-RU"/>
        </w:rPr>
      </w:pPr>
    </w:p>
    <w:p w14:paraId="055BD013" w14:textId="77777777" w:rsidR="007C5C83" w:rsidRPr="00591639" w:rsidRDefault="00000000" w:rsidP="00025A7F">
      <w:pPr>
        <w:pStyle w:val="21"/>
      </w:pPr>
      <w:bookmarkStart w:id="5" w:name="_Toc227762171"/>
      <w:r w:rsidRPr="00591639">
        <w:t>1.1. Особенности мониторинга прохода сотрудников на предприятии</w:t>
      </w:r>
      <w:bookmarkEnd w:id="5"/>
    </w:p>
    <w:p w14:paraId="674AAB60" w14:textId="77777777" w:rsidR="00591639" w:rsidRDefault="00591639" w:rsidP="00025A7F">
      <w:pPr>
        <w:rPr>
          <w:lang w:val="ru-RU"/>
        </w:rPr>
      </w:pPr>
    </w:p>
    <w:p w14:paraId="2E4A20BA" w14:textId="1777BAEC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Мониторинг прохода сотрудников относится к прикладным задачам, в которых видеонаблюдение выступает лишь исходным источником данных. Практическую ценность представляет не сам поток кадров, а интерпретация поведения человека относительно входной зоны: появление у прохода, вход в контролируемую область, выход из нее, повторное появление, длительное присутствие и состояние самих средств наблюдения. Поэтому система должна работать на пересечении видеомониторинга, компьютерного зрения, хранения данных и прикладной эксплуатационной логики.</w:t>
      </w:r>
    </w:p>
    <w:p w14:paraId="6CD63F68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Входная зона предприятия является организационно значимым участком инфраструктуры. Именно здесь пересекаются физическое перемещение персонала, контроль доступности камер и потребность в оперативной фиксации событий. Для решения такой задачи недостаточно просто показывать изображение оператору. Необходимо связывать каждое наблюдение с конкретным источником видео, временем, точкой доступа и последующей записью в журнал, пригодный для поиска, фильтрации и анализа.</w:t>
      </w:r>
    </w:p>
    <w:p w14:paraId="724B6FB1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 xml:space="preserve">Дополнительную сложность создает работа с несколькими источниками видеоданных. В прикладном контуре могут использоваться </w:t>
      </w:r>
      <w:r>
        <w:t>RTSP</w:t>
      </w:r>
      <w:r w:rsidRPr="004F468D">
        <w:rPr>
          <w:lang w:val="ru-RU"/>
        </w:rPr>
        <w:t>/</w:t>
      </w:r>
      <w:r>
        <w:t>IP</w:t>
      </w:r>
      <w:r w:rsidRPr="004F468D">
        <w:rPr>
          <w:lang w:val="ru-RU"/>
        </w:rPr>
        <w:t xml:space="preserve">-камеры, потоковые </w:t>
      </w:r>
      <w:r>
        <w:t>URL</w:t>
      </w:r>
      <w:r w:rsidRPr="004F468D">
        <w:rPr>
          <w:lang w:val="ru-RU"/>
        </w:rPr>
        <w:t xml:space="preserve">, серверные </w:t>
      </w:r>
      <w:r>
        <w:t>USB</w:t>
      </w:r>
      <w:r w:rsidRPr="004F468D">
        <w:rPr>
          <w:lang w:val="ru-RU"/>
        </w:rPr>
        <w:t xml:space="preserve">-камеры, а также браузерные и локальные источники, применяемые в демонстрационных сценариях. Отсюда возникает требование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: система должна не только анализировать кадры, но и показывать состояние каждого источника, его доступность, время последнего кадра, текущий </w:t>
      </w:r>
      <w:r>
        <w:t>snapshot</w:t>
      </w:r>
      <w:r w:rsidRPr="004F468D">
        <w:rPr>
          <w:lang w:val="ru-RU"/>
        </w:rPr>
        <w:t xml:space="preserve"> и диагностическую информацию.</w:t>
      </w:r>
    </w:p>
    <w:p w14:paraId="5308BD54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Ключевым понятием предметной области выступает </w:t>
      </w:r>
      <w:r>
        <w:t>ROI</w:t>
      </w:r>
      <w:r w:rsidRPr="004F468D">
        <w:rPr>
          <w:lang w:val="ru-RU"/>
        </w:rPr>
        <w:t xml:space="preserve"> как контролируемая область кадра. В задаче проходной </w:t>
      </w:r>
      <w:r>
        <w:t>ROI</w:t>
      </w:r>
      <w:r w:rsidRPr="004F468D">
        <w:rPr>
          <w:lang w:val="ru-RU"/>
        </w:rPr>
        <w:t xml:space="preserve"> интерпретируется не как абстрактная зона интереса, а как входная зона предприятия. Благодаря этому результаты детекции и трекинга приобретают предметный смысл и становятся основанием для формирования событий проходной. Видеопоток, журналирование и аналитика здесь образуют единый контур: низкоуровневые результаты обработки преобразуются в записи журнала, а накопленные события используются для построения аналитических представлений по времени, источникам и точкам доступа.</w:t>
      </w:r>
    </w:p>
    <w:p w14:paraId="11542C3D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Справочник сотрудников дополняет этот контур организационным контекстом. Он позволяет сопоставлять события с кадровыми данными, выполнять ручную привязку записей и использовать сведения о подразделении, должности и статусе работника при интерпретации наблюдений. Тем самым задача мониторинга проходной становится междисциплинарной: она объединяет обработку видеопотока, детекцию и трекинг, </w:t>
      </w:r>
      <w:r>
        <w:t>web</w:t>
      </w:r>
      <w:r w:rsidRPr="004F468D">
        <w:rPr>
          <w:lang w:val="ru-RU"/>
        </w:rPr>
        <w:t>-мониторинг, хранение данных, событийную логику и эксплуатацию прикладной системы.</w:t>
      </w:r>
    </w:p>
    <w:p w14:paraId="3E2E0B7E" w14:textId="77777777" w:rsidR="00591639" w:rsidRDefault="00591639" w:rsidP="00025A7F">
      <w:pPr>
        <w:rPr>
          <w:lang w:val="ru-RU"/>
        </w:rPr>
      </w:pPr>
    </w:p>
    <w:p w14:paraId="31AF0E5D" w14:textId="77777777" w:rsidR="00591639" w:rsidRDefault="00591639" w:rsidP="00025A7F">
      <w:pPr>
        <w:rPr>
          <w:lang w:val="ru-RU"/>
        </w:rPr>
      </w:pPr>
    </w:p>
    <w:p w14:paraId="1E69DB37" w14:textId="77777777" w:rsidR="00591639" w:rsidRPr="004F468D" w:rsidRDefault="00591639" w:rsidP="00025A7F">
      <w:pPr>
        <w:rPr>
          <w:lang w:val="ru-RU"/>
        </w:rPr>
      </w:pPr>
    </w:p>
    <w:p w14:paraId="6531E923" w14:textId="77777777" w:rsidR="007C5C83" w:rsidRPr="004F468D" w:rsidRDefault="00000000" w:rsidP="00025A7F">
      <w:pPr>
        <w:pStyle w:val="21"/>
      </w:pPr>
      <w:bookmarkStart w:id="6" w:name="_Toc227762172"/>
      <w:r w:rsidRPr="004F468D">
        <w:lastRenderedPageBreak/>
        <w:t>1.2. Анализ существующих проблем и ограничений традиционных подходов</w:t>
      </w:r>
      <w:bookmarkEnd w:id="6"/>
    </w:p>
    <w:p w14:paraId="31E67CDF" w14:textId="77777777" w:rsidR="00591639" w:rsidRDefault="00591639" w:rsidP="00025A7F">
      <w:pPr>
        <w:rPr>
          <w:lang w:val="ru-RU"/>
        </w:rPr>
      </w:pPr>
    </w:p>
    <w:p w14:paraId="46C9E0C5" w14:textId="077BC2A2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Традиционные подходы к контролю проходной зоны ориентированы главным образом на отображение и архивирование видеопотока. При ручном наблюдении оператор вынужден одновременно отслеживать несколько каналов, самостоятельно интерпретировать происходящее и, при необходимости, фиксировать результаты во внешнем журнале. По мере роста числа камер и длительности наблюдения такой подход теряет оперативность, повышает вероятность пропуска значимых ситуаций и делает оценку происходящего заведомо субъективной.</w:t>
      </w:r>
    </w:p>
    <w:p w14:paraId="49C0C579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Обычные видеорегистраторы упрощают хранение архива, но не решают задачу предметной интерпретации. Они не формируют структурированные события, не различают вход в контролируемую область и длительное присутствие рядом с ней, а поиск нужного эпизода по архиву по-прежнему требует ручного просмотра. При использовании нескольких камер трудоемкость возрастает еще сильнее, поскольку оператору приходится синхронизировать временные фрагменты и сопоставлять записи из разных источников.</w:t>
      </w:r>
    </w:p>
    <w:p w14:paraId="03649FFB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Не менее существенным недостатком является использование разрозненных локальных журналов и несвязанных инструментов учета. В такой схеме видеоданные, записи оператора, сведения о состоянии камер и информация о сотрудниках существуют отдельно друг от друга. Это затрудняет проверку событий, снижает прослеживаемость и практически исключает централизованную аналитику. Отсутствие единого интерфейса и общего журнала событий особенно критично при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>, где оператору нужен целостный, а не фрагментированный рабочий контур.</w:t>
      </w:r>
    </w:p>
    <w:p w14:paraId="465A1EAC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Проблемы традиционных решений усиливаются сложностью сопровождения и развертывания. Набор локально настроенных инструментов, </w:t>
      </w:r>
      <w:r w:rsidRPr="004F468D">
        <w:rPr>
          <w:lang w:val="ru-RU"/>
        </w:rPr>
        <w:lastRenderedPageBreak/>
        <w:t>отдельных скриптов и демонстрационных прототипов без устойчивого эксплуатационного контура плохо воспроизводим, неудобен для расширения и слабо пригоден как для прикладного применения, так и для демонстрации результатов разработки. Это обосновывает необходимость специализированной веб-системы, в которой видеомониторинг, событийная логика, хранение данных, аналитика и справочный контур объединены в одном решении.</w:t>
      </w:r>
    </w:p>
    <w:p w14:paraId="7C068642" w14:textId="77777777" w:rsidR="00591639" w:rsidRPr="004F468D" w:rsidRDefault="00591639" w:rsidP="00025A7F">
      <w:pPr>
        <w:rPr>
          <w:lang w:val="ru-RU"/>
        </w:rPr>
      </w:pPr>
    </w:p>
    <w:p w14:paraId="0A57990F" w14:textId="77777777" w:rsidR="007C5C83" w:rsidRPr="004F468D" w:rsidRDefault="00000000" w:rsidP="00025A7F">
      <w:pPr>
        <w:pStyle w:val="21"/>
      </w:pPr>
      <w:bookmarkStart w:id="7" w:name="_Toc227762173"/>
      <w:r w:rsidRPr="004F468D">
        <w:t>1.3. Анализ существующих программных решений</w:t>
      </w:r>
      <w:bookmarkEnd w:id="7"/>
    </w:p>
    <w:p w14:paraId="01196531" w14:textId="77777777" w:rsidR="00591639" w:rsidRDefault="00591639" w:rsidP="00025A7F">
      <w:pPr>
        <w:rPr>
          <w:lang w:val="ru-RU"/>
        </w:rPr>
      </w:pPr>
    </w:p>
    <w:p w14:paraId="5D978F7E" w14:textId="21597CE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Среди аналогов можно выделить несколько классов решений. Классические системы видеонаблюдения хорошо решают задачи подключения камер, показа изображения и хранения архива, однако слабо поддерживают предметную интерпретацию событий и централизованный аналитический контур. Поэтому они полезны как база для понимания требований к отображению и записи видео, но недостаточны для интеллектуального анализа проходной зоны.</w:t>
      </w:r>
    </w:p>
    <w:p w14:paraId="1A68B3B6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Специализированные </w:t>
      </w:r>
      <w:r>
        <w:t>VMS</w:t>
      </w:r>
      <w:r w:rsidRPr="004F468D">
        <w:rPr>
          <w:lang w:val="ru-RU"/>
        </w:rPr>
        <w:t>-платформы представляют более зрелый класс решений. Их сильные стороны заключаются в масштабируемости, развитом администрировании, поддержке большого числа камер и готовности к промышленной эксплуатации. Вместе с тем для учебно-прикладной ВКР их использование имеет очевидные ограничения: значительная часть архитектуры скрыта внутри платформы, настройка часто требует сложной инфраструктуры и лицензирования, а возможность показать собственные проектные решения на уровне модели данных, событийной логики и пользовательского интерфейса уменьшается. Поэтому такие системы выступают скорее ориентиром по классу задач, чем прямым шаблоном для реализации.</w:t>
      </w:r>
    </w:p>
    <w:p w14:paraId="3DC305EA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Решения на базе компьютерного зрения и исследовательские проекты с </w:t>
      </w:r>
      <w:r>
        <w:t>YOLO</w:t>
      </w:r>
      <w:r w:rsidRPr="004F468D">
        <w:rPr>
          <w:lang w:val="ru-RU"/>
        </w:rPr>
        <w:t xml:space="preserve"> и </w:t>
      </w:r>
      <w:r>
        <w:t>OpenCV</w:t>
      </w:r>
      <w:r w:rsidRPr="004F468D">
        <w:rPr>
          <w:lang w:val="ru-RU"/>
        </w:rPr>
        <w:t xml:space="preserve"> ближе к интеллектуальной части рассматриваемой темы. Их </w:t>
      </w:r>
      <w:r w:rsidRPr="004F468D">
        <w:rPr>
          <w:lang w:val="ru-RU"/>
        </w:rPr>
        <w:lastRenderedPageBreak/>
        <w:t xml:space="preserve">достоинства состоят в прозрачности вычислительного контура, наглядности детекции и относительной простоте адаптации алгоритмов. Однако большинство таких решений ограничивается демонстрацией обработки одного потока или файла и не включает полноценный журнал событий,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>, аналитику, справочник сотрудников и воспроизводимый эксплуатационный контур.</w:t>
      </w:r>
    </w:p>
    <w:p w14:paraId="7DC6AFB4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Легковесные </w:t>
      </w:r>
      <w:r>
        <w:t>web</w:t>
      </w:r>
      <w:r w:rsidRPr="004F468D">
        <w:rPr>
          <w:lang w:val="ru-RU"/>
        </w:rPr>
        <w:t xml:space="preserve">-приложения для мониторинга занимают промежуточное положение между исследовательскими прототипами и зрелыми платформами. Они упрощают доступ к данным и создают единый интерфейс, но нередко зависят от пользовательской сессии, слабо разделяют </w:t>
      </w:r>
      <w:r>
        <w:t>production</w:t>
      </w:r>
      <w:r w:rsidRPr="004F468D">
        <w:rPr>
          <w:lang w:val="ru-RU"/>
        </w:rPr>
        <w:t xml:space="preserve">- и </w:t>
      </w:r>
      <w:r>
        <w:t>demo</w:t>
      </w:r>
      <w:r w:rsidRPr="004F468D">
        <w:rPr>
          <w:lang w:val="ru-RU"/>
        </w:rPr>
        <w:t xml:space="preserve">-сценарии и не содержат развитой фоновой обработки. По этой причине даже наличие </w:t>
      </w:r>
      <w:r>
        <w:t>web</w:t>
      </w:r>
      <w:r w:rsidRPr="004F468D">
        <w:rPr>
          <w:lang w:val="ru-RU"/>
        </w:rPr>
        <w:t>-интерфейса само по себе не гарантирует эксплуатационную состоятельность решения.</w:t>
      </w:r>
    </w:p>
    <w:p w14:paraId="4A4F9A74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Для данной работы собственная разработка оправдана методически и практически. Она позволяет сохранить прозрачность архитектуры, управляемость, возможность адаптации под задачу проходной зоны и воспроизводимое развертывание, одновременно объединяя мониторинг, события, журнал, аналитику и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. Такой подход не претендует на функциональный паритет с крупными </w:t>
      </w:r>
      <w:r>
        <w:t>VMS</w:t>
      </w:r>
      <w:r w:rsidRPr="004F468D">
        <w:rPr>
          <w:lang w:val="ru-RU"/>
        </w:rPr>
        <w:t>-платформами, но обеспечивает баланс между инженерной целостностью и исследовательской ценностью.</w:t>
      </w:r>
    </w:p>
    <w:p w14:paraId="60A876CE" w14:textId="77777777" w:rsidR="00591639" w:rsidRPr="004F468D" w:rsidRDefault="00591639" w:rsidP="00025A7F">
      <w:pPr>
        <w:rPr>
          <w:lang w:val="ru-RU"/>
        </w:rPr>
      </w:pPr>
    </w:p>
    <w:p w14:paraId="6AE53CF7" w14:textId="77777777" w:rsidR="007C5C83" w:rsidRPr="004F468D" w:rsidRDefault="00000000" w:rsidP="00025A7F">
      <w:pPr>
        <w:pStyle w:val="21"/>
      </w:pPr>
      <w:bookmarkStart w:id="8" w:name="_Toc227762174"/>
      <w:r w:rsidRPr="004F468D">
        <w:t>1.4. Формирование требований к разрабатываемой системе</w:t>
      </w:r>
      <w:bookmarkEnd w:id="8"/>
    </w:p>
    <w:p w14:paraId="44CC7BBE" w14:textId="77777777" w:rsidR="00591639" w:rsidRDefault="00591639" w:rsidP="00025A7F">
      <w:pPr>
        <w:rPr>
          <w:lang w:val="ru-RU"/>
        </w:rPr>
      </w:pPr>
    </w:p>
    <w:p w14:paraId="7760ADFD" w14:textId="39E29720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Проведенный анализ позволяет сформулировать требования к системе как к прикладному средству мониторинга проходной зоны предприятия. Функционально система должна обеспечивать онлайн-мониторинг входной зоны, работу с несколькими источниками видеоданных, управление </w:t>
      </w:r>
      <w:r>
        <w:t>video</w:t>
      </w:r>
      <w:r w:rsidRPr="004F468D">
        <w:rPr>
          <w:lang w:val="ru-RU"/>
        </w:rPr>
        <w:t xml:space="preserve"> </w:t>
      </w:r>
      <w:r>
        <w:t>sources</w:t>
      </w:r>
      <w:r w:rsidRPr="004F468D">
        <w:rPr>
          <w:lang w:val="ru-RU"/>
        </w:rPr>
        <w:t>, разделение `</w:t>
      </w: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>` и `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`, формирование и </w:t>
      </w:r>
      <w:r w:rsidRPr="004F468D">
        <w:rPr>
          <w:lang w:val="ru-RU"/>
        </w:rPr>
        <w:lastRenderedPageBreak/>
        <w:t xml:space="preserve">хранение сырых и предметных событий, централизованный журнал событий, аналитические представления, работу со справочником сотрудников, поддержку удаленного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 через `</w:t>
      </w:r>
      <w:proofErr w:type="spellStart"/>
      <w:r>
        <w:t>EmployeeRepository</w:t>
      </w:r>
      <w:proofErr w:type="spellEnd"/>
      <w:r w:rsidRPr="004F468D">
        <w:rPr>
          <w:lang w:val="ru-RU"/>
        </w:rPr>
        <w:t>`, отдельный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 xml:space="preserve">`, а также сохранение </w:t>
      </w:r>
      <w:r>
        <w:t>snapshots</w:t>
      </w:r>
      <w:r w:rsidRPr="004F468D">
        <w:rPr>
          <w:lang w:val="ru-RU"/>
        </w:rPr>
        <w:t xml:space="preserve"> и служебного состояния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>`.</w:t>
      </w:r>
    </w:p>
    <w:p w14:paraId="52FFB014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Нефункциональные требования связаны с устойчивостью и эксплуатационной пригодностью решения. Система должна обеспечивать непрерывную работу фонового </w:t>
      </w:r>
      <w:r>
        <w:t>worker</w:t>
      </w:r>
      <w:r w:rsidRPr="004F468D">
        <w:rPr>
          <w:lang w:val="ru-RU"/>
        </w:rPr>
        <w:t xml:space="preserve">-процесса, корректную обработку </w:t>
      </w:r>
      <w:r>
        <w:t>RTSP</w:t>
      </w:r>
      <w:r w:rsidRPr="004F468D">
        <w:rPr>
          <w:lang w:val="ru-RU"/>
        </w:rPr>
        <w:t>/</w:t>
      </w:r>
      <w:r>
        <w:t>IP</w:t>
      </w:r>
      <w:r w:rsidRPr="004F468D">
        <w:rPr>
          <w:lang w:val="ru-RU"/>
        </w:rPr>
        <w:t xml:space="preserve">, </w:t>
      </w:r>
      <w:r>
        <w:t>HLS</w:t>
      </w:r>
      <w:r w:rsidRPr="004F468D">
        <w:rPr>
          <w:lang w:val="ru-RU"/>
        </w:rPr>
        <w:t xml:space="preserve">, </w:t>
      </w:r>
      <w:r>
        <w:t>USB</w:t>
      </w:r>
      <w:r w:rsidRPr="004F468D">
        <w:rPr>
          <w:lang w:val="ru-RU"/>
        </w:rPr>
        <w:t xml:space="preserve"> и браузерных источников, удобный и читаемый </w:t>
      </w:r>
      <w:r>
        <w:t>web</w:t>
      </w:r>
      <w:r w:rsidRPr="004F468D">
        <w:rPr>
          <w:lang w:val="ru-RU"/>
        </w:rPr>
        <w:t xml:space="preserve">-интерфейс, расширяемую архитектуру, воспроизводимое контейнерное развертывание, централизованное хранение событий и состояний, а для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 xml:space="preserve"> — учет ограничений </w:t>
      </w:r>
      <w:r>
        <w:t>HTTPS</w:t>
      </w:r>
      <w:r w:rsidRPr="004F468D">
        <w:rPr>
          <w:lang w:val="ru-RU"/>
        </w:rPr>
        <w:t xml:space="preserve"> и </w:t>
      </w:r>
      <w:r>
        <w:t>WebRTC</w:t>
      </w:r>
      <w:r w:rsidRPr="004F468D">
        <w:rPr>
          <w:lang w:val="ru-RU"/>
        </w:rPr>
        <w:t xml:space="preserve">-инфраструктуры с использованием </w:t>
      </w:r>
      <w:r>
        <w:t>STUN</w:t>
      </w:r>
      <w:r w:rsidRPr="004F468D">
        <w:rPr>
          <w:lang w:val="ru-RU"/>
        </w:rPr>
        <w:t>/</w:t>
      </w:r>
      <w:r>
        <w:t>TURN</w:t>
      </w:r>
      <w:r w:rsidRPr="004F468D">
        <w:rPr>
          <w:lang w:val="ru-RU"/>
        </w:rPr>
        <w:t xml:space="preserve">. Существенным является и требование архитектурной честности: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 xml:space="preserve"> не должен подменять </w:t>
      </w:r>
      <w:r>
        <w:t>production</w:t>
      </w:r>
      <w:r w:rsidRPr="004F468D">
        <w:rPr>
          <w:lang w:val="ru-RU"/>
        </w:rPr>
        <w:t>-обработку, а должен существовать как отдельный сетевой контур со своими ограничениями.</w:t>
      </w:r>
    </w:p>
    <w:p w14:paraId="3612E222" w14:textId="18D5F927" w:rsidR="00591639" w:rsidRDefault="00000000" w:rsidP="00025A7F">
      <w:pPr>
        <w:rPr>
          <w:lang w:val="ru-RU"/>
        </w:rPr>
      </w:pPr>
      <w:r w:rsidRPr="004F468D">
        <w:rPr>
          <w:lang w:val="ru-RU"/>
        </w:rPr>
        <w:t xml:space="preserve">Итоговая постановка задачи состоит в разработке специализированной веб-системы, обеспечивающей </w:t>
      </w:r>
      <w:r>
        <w:t>worker</w:t>
      </w:r>
      <w:r w:rsidRPr="004F468D">
        <w:rPr>
          <w:lang w:val="ru-RU"/>
        </w:rPr>
        <w:t>-</w:t>
      </w:r>
      <w:r>
        <w:t>first</w:t>
      </w:r>
      <w:r w:rsidRPr="004F468D">
        <w:rPr>
          <w:lang w:val="ru-RU"/>
        </w:rPr>
        <w:t xml:space="preserve"> обработку видеопотоков в реальном времени, формирование событий проходной, централизованный журнал, аналитику, работу со справочником сотрудников и устойчивое развертывание в демонстрационном и прикладном режимах. Именно эти требования определяют дальнейшие архитектурные и реализационные решения.</w:t>
      </w:r>
    </w:p>
    <w:p w14:paraId="63C4109A" w14:textId="77777777" w:rsidR="00591639" w:rsidRDefault="00591639" w:rsidP="00025A7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D79F74A" w14:textId="77777777" w:rsidR="007C5C83" w:rsidRPr="004F468D" w:rsidRDefault="00000000" w:rsidP="00025A7F">
      <w:pPr>
        <w:pStyle w:val="1"/>
      </w:pPr>
      <w:bookmarkStart w:id="9" w:name="_Toc227762175"/>
      <w:r w:rsidRPr="004F468D">
        <w:lastRenderedPageBreak/>
        <w:t>2. Проектирование системы мониторинга и интеллектуального анализа</w:t>
      </w:r>
      <w:bookmarkEnd w:id="9"/>
    </w:p>
    <w:p w14:paraId="53E3FA23" w14:textId="77777777" w:rsidR="00591639" w:rsidRDefault="00591639" w:rsidP="00025A7F">
      <w:pPr>
        <w:rPr>
          <w:lang w:val="ru-RU"/>
        </w:rPr>
      </w:pPr>
    </w:p>
    <w:p w14:paraId="1B10898F" w14:textId="73BDD010" w:rsidR="007C5C83" w:rsidRDefault="00000000" w:rsidP="00025A7F">
      <w:pPr>
        <w:rPr>
          <w:lang w:val="ru-RU"/>
        </w:rPr>
      </w:pPr>
      <w:r w:rsidRPr="004F468D">
        <w:rPr>
          <w:lang w:val="ru-RU"/>
        </w:rPr>
        <w:t>После анализа предметной области и формулирования требований необходимо определить архитектурные решения, обеспечивающие практическую реализацию системы. В данной главе рассматриваются общая архитектура приложения, его модульная структура, эксплуатационные режимы и ключевые пользовательские сценарии.</w:t>
      </w:r>
    </w:p>
    <w:p w14:paraId="528E6A00" w14:textId="77777777" w:rsidR="00591639" w:rsidRPr="004F468D" w:rsidRDefault="00591639" w:rsidP="00025A7F">
      <w:pPr>
        <w:rPr>
          <w:lang w:val="ru-RU"/>
        </w:rPr>
      </w:pPr>
    </w:p>
    <w:p w14:paraId="6479E4D9" w14:textId="77777777" w:rsidR="007C5C83" w:rsidRPr="004F468D" w:rsidRDefault="00000000" w:rsidP="00025A7F">
      <w:pPr>
        <w:pStyle w:val="21"/>
      </w:pPr>
      <w:bookmarkStart w:id="10" w:name="_Toc227762176"/>
      <w:r w:rsidRPr="004F468D">
        <w:t>2.1. Разработка общей архитектуры системы</w:t>
      </w:r>
      <w:bookmarkEnd w:id="10"/>
    </w:p>
    <w:p w14:paraId="647A0942" w14:textId="77777777" w:rsidR="00591639" w:rsidRDefault="00591639" w:rsidP="00025A7F">
      <w:pPr>
        <w:rPr>
          <w:lang w:val="ru-RU"/>
        </w:rPr>
      </w:pPr>
    </w:p>
    <w:p w14:paraId="334D57FD" w14:textId="3C8564D5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Фактическая архитектура проекта представляет собой многослойную </w:t>
      </w:r>
      <w:r>
        <w:t>Python</w:t>
      </w:r>
      <w:r w:rsidRPr="004F468D">
        <w:rPr>
          <w:lang w:val="ru-RU"/>
        </w:rPr>
        <w:t>-систему, в которой разделены пользовательский контур, фоновая обработка видеопотоков, сервисная логика, хранение данных и аналитические представления. Точкой входа интерфейса является `</w:t>
      </w:r>
      <w:r>
        <w:t>app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`, а точкой входа фоновой обработки — `</w:t>
      </w:r>
      <w:r>
        <w:t>run</w:t>
      </w:r>
      <w:r w:rsidRPr="004F468D">
        <w:rPr>
          <w:lang w:val="ru-RU"/>
        </w:rPr>
        <w:t>_</w:t>
      </w:r>
      <w:r>
        <w:t>worker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`.</w:t>
      </w:r>
    </w:p>
    <w:p w14:paraId="393541C1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Такое разделение принципиально: если бы интерфейс был владельцем </w:t>
      </w:r>
      <w:r>
        <w:t>production</w:t>
      </w:r>
      <w:r w:rsidRPr="004F468D">
        <w:rPr>
          <w:lang w:val="ru-RU"/>
        </w:rPr>
        <w:t xml:space="preserve">-видеопотока, обработка зависела бы от пользовательской сессии. Выделенный </w:t>
      </w:r>
      <w:r>
        <w:t>worker</w:t>
      </w:r>
      <w:r w:rsidRPr="004F468D">
        <w:rPr>
          <w:lang w:val="ru-RU"/>
        </w:rPr>
        <w:t xml:space="preserve"> устраняет эту зависимость: он читает активные источники из базы, получает кадры, формирует события, сохраняет </w:t>
      </w:r>
      <w:r>
        <w:t>snapshots</w:t>
      </w:r>
      <w:r w:rsidRPr="004F468D">
        <w:rPr>
          <w:lang w:val="ru-RU"/>
        </w:rPr>
        <w:t xml:space="preserve"> и обновляет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>`, тогда как интерфейс работает с уже накопленными данными.</w:t>
      </w:r>
    </w:p>
    <w:p w14:paraId="4B284F78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Слой компьютерного зрения распределен между каталогами `</w:t>
      </w:r>
      <w:r>
        <w:t>core</w:t>
      </w:r>
      <w:r w:rsidRPr="004F468D">
        <w:rPr>
          <w:lang w:val="ru-RU"/>
        </w:rPr>
        <w:t>/` и `</w:t>
      </w:r>
      <w:r>
        <w:t>video</w:t>
      </w:r>
      <w:r w:rsidRPr="004F468D">
        <w:rPr>
          <w:lang w:val="ru-RU"/>
        </w:rPr>
        <w:t>/`. В `</w:t>
      </w:r>
      <w:r>
        <w:t>core</w:t>
      </w:r>
      <w:r w:rsidRPr="004F468D">
        <w:rPr>
          <w:lang w:val="ru-RU"/>
        </w:rPr>
        <w:t xml:space="preserve">/` сосредоточены загрузка модели, работа с </w:t>
      </w:r>
      <w:r>
        <w:t>ROI</w:t>
      </w:r>
      <w:r w:rsidRPr="004F468D">
        <w:rPr>
          <w:lang w:val="ru-RU"/>
        </w:rPr>
        <w:t xml:space="preserve"> и интерактивные сценарии, в `</w:t>
      </w:r>
      <w:r>
        <w:t>video</w:t>
      </w:r>
      <w:r w:rsidRPr="004F468D">
        <w:rPr>
          <w:lang w:val="ru-RU"/>
        </w:rPr>
        <w:t xml:space="preserve">/` — </w:t>
      </w:r>
      <w:r>
        <w:t>production</w:t>
      </w:r>
      <w:r w:rsidRPr="004F468D">
        <w:rPr>
          <w:lang w:val="ru-RU"/>
        </w:rPr>
        <w:t xml:space="preserve">-контур, включающий </w:t>
      </w:r>
      <w:r>
        <w:t>worker</w:t>
      </w:r>
      <w:r w:rsidRPr="004F468D">
        <w:rPr>
          <w:lang w:val="ru-RU"/>
        </w:rPr>
        <w:t xml:space="preserve">, </w:t>
      </w:r>
      <w:r>
        <w:t>pipeline</w:t>
      </w:r>
      <w:r w:rsidRPr="004F468D">
        <w:rPr>
          <w:lang w:val="ru-RU"/>
        </w:rPr>
        <w:t xml:space="preserve"> и </w:t>
      </w:r>
      <w:r>
        <w:t>snapshots</w:t>
      </w:r>
      <w:r w:rsidRPr="004F468D">
        <w:rPr>
          <w:lang w:val="ru-RU"/>
        </w:rPr>
        <w:t>. `</w:t>
      </w:r>
      <w:r>
        <w:t>services</w:t>
      </w:r>
      <w:r w:rsidRPr="004F468D">
        <w:rPr>
          <w:lang w:val="ru-RU"/>
        </w:rPr>
        <w:t>/` отвечает за прикладную интерпретацию результатов обработки, `</w:t>
      </w:r>
      <w:proofErr w:type="spellStart"/>
      <w:r>
        <w:t>db</w:t>
      </w:r>
      <w:proofErr w:type="spellEnd"/>
      <w:r w:rsidRPr="004F468D">
        <w:rPr>
          <w:lang w:val="ru-RU"/>
        </w:rPr>
        <w:t>/` — за хранение данных в `</w:t>
      </w:r>
      <w:r>
        <w:t>SQLite</w:t>
      </w:r>
      <w:r w:rsidRPr="004F468D">
        <w:rPr>
          <w:lang w:val="ru-RU"/>
        </w:rPr>
        <w:t>`, `</w:t>
      </w:r>
      <w:r>
        <w:t>analytics</w:t>
      </w:r>
      <w:r w:rsidRPr="004F468D">
        <w:rPr>
          <w:lang w:val="ru-RU"/>
        </w:rPr>
        <w:t>/` — за агрегированные представления, `</w:t>
      </w:r>
      <w:r>
        <w:t>config</w:t>
      </w:r>
      <w:r w:rsidRPr="004F468D">
        <w:rPr>
          <w:lang w:val="ru-RU"/>
        </w:rPr>
        <w:t>/` — за системные параметры, а `</w:t>
      </w:r>
      <w:r>
        <w:t>models</w:t>
      </w:r>
      <w:r w:rsidRPr="004F468D">
        <w:rPr>
          <w:lang w:val="ru-RU"/>
        </w:rPr>
        <w:t>/` — за базовые описания сущностей.</w:t>
      </w:r>
    </w:p>
    <w:p w14:paraId="647D9DEF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 xml:space="preserve">Поток данных имеет однозначное направление: источник передает кадры в </w:t>
      </w:r>
      <w:r>
        <w:t>worker</w:t>
      </w:r>
      <w:r w:rsidRPr="004F468D">
        <w:rPr>
          <w:lang w:val="ru-RU"/>
        </w:rPr>
        <w:t xml:space="preserve"> или </w:t>
      </w:r>
      <w:r>
        <w:t>foreground</w:t>
      </w:r>
      <w:r w:rsidRPr="004F468D">
        <w:rPr>
          <w:lang w:val="ru-RU"/>
        </w:rPr>
        <w:t xml:space="preserve">-контур, далее выполняются детекция, трекинг и проверка </w:t>
      </w:r>
      <w:r>
        <w:t>ROI</w:t>
      </w:r>
      <w:r w:rsidRPr="004F468D">
        <w:rPr>
          <w:lang w:val="ru-RU"/>
        </w:rPr>
        <w:t xml:space="preserve">, после чего события, состояния </w:t>
      </w:r>
      <w:r>
        <w:t>worker</w:t>
      </w:r>
      <w:r w:rsidRPr="004F468D">
        <w:rPr>
          <w:lang w:val="ru-RU"/>
        </w:rPr>
        <w:t xml:space="preserve"> и </w:t>
      </w:r>
      <w:r>
        <w:t>snapshots</w:t>
      </w:r>
      <w:r w:rsidRPr="004F468D">
        <w:rPr>
          <w:lang w:val="ru-RU"/>
        </w:rPr>
        <w:t xml:space="preserve"> сохраняются в базе и </w:t>
      </w:r>
      <w:r>
        <w:t>runtime</w:t>
      </w:r>
      <w:r w:rsidRPr="004F468D">
        <w:rPr>
          <w:lang w:val="ru-RU"/>
        </w:rPr>
        <w:t>-каталоге, а интерфейс считывает эти данные и отображает пользователю. В архитектуре различаются `</w:t>
      </w: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>` и `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>`, что позволяет совместить устойчивость и демонстрационную гибкость.</w:t>
      </w:r>
    </w:p>
    <w:p w14:paraId="06829723" w14:textId="77777777" w:rsidR="00591639" w:rsidRPr="004F468D" w:rsidRDefault="00591639" w:rsidP="00025A7F">
      <w:pPr>
        <w:rPr>
          <w:lang w:val="ru-RU"/>
        </w:rPr>
      </w:pPr>
    </w:p>
    <w:p w14:paraId="5AB29A44" w14:textId="64E30E51" w:rsidR="00E25A78" w:rsidRPr="0085380D" w:rsidRDefault="002F471D" w:rsidP="00025A7F">
      <w:pPr>
        <w:ind w:firstLine="0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75A9198E" wp14:editId="0117F8DD">
            <wp:extent cx="6152515" cy="3220720"/>
            <wp:effectExtent l="0" t="0" r="0" b="5080"/>
            <wp:docPr id="794109385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09385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D6E1" w14:textId="368D02D6" w:rsidR="007C5C83" w:rsidRPr="00591639" w:rsidRDefault="00000000" w:rsidP="00025A7F">
      <w:pPr>
        <w:ind w:firstLine="0"/>
        <w:jc w:val="center"/>
        <w:rPr>
          <w:szCs w:val="28"/>
          <w:lang w:val="ru-RU"/>
        </w:rPr>
      </w:pPr>
      <w:r w:rsidRPr="00591639">
        <w:rPr>
          <w:szCs w:val="28"/>
          <w:lang w:val="ru-RU"/>
        </w:rPr>
        <w:t>Рисунок 2.1 – Архитектурная схема веб-системы мониторинга и интеллектуального анализа объектов в реальном времени</w:t>
      </w:r>
    </w:p>
    <w:p w14:paraId="47553BD2" w14:textId="77777777" w:rsidR="00591639" w:rsidRDefault="00591639" w:rsidP="00025A7F">
      <w:pPr>
        <w:rPr>
          <w:lang w:val="ru-RU"/>
        </w:rPr>
      </w:pPr>
    </w:p>
    <w:p w14:paraId="00E055A7" w14:textId="5AECBE81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Диаграмма отражает разделение системы на интерфейсный, фоновый, сервисный и аналитический контуры. В ней показано, что </w:t>
      </w:r>
      <w:r>
        <w:t>production</w:t>
      </w:r>
      <w:r w:rsidRPr="004F468D">
        <w:rPr>
          <w:lang w:val="ru-RU"/>
        </w:rPr>
        <w:t xml:space="preserve">-обработка выполняется отдельным </w:t>
      </w:r>
      <w:r>
        <w:t>worker</w:t>
      </w:r>
      <w:r w:rsidRPr="004F468D">
        <w:rPr>
          <w:lang w:val="ru-RU"/>
        </w:rPr>
        <w:t xml:space="preserve">-процессом, тогда как </w:t>
      </w:r>
      <w:proofErr w:type="spellStart"/>
      <w:r>
        <w:t>Streamlit</w:t>
      </w:r>
      <w:proofErr w:type="spellEnd"/>
      <w:r w:rsidRPr="004F468D">
        <w:rPr>
          <w:lang w:val="ru-RU"/>
        </w:rPr>
        <w:t>-интерфейс работает с уже накопленными данными и состояниями.</w:t>
      </w:r>
    </w:p>
    <w:p w14:paraId="60F9A52E" w14:textId="77777777" w:rsidR="00591639" w:rsidRDefault="00591639" w:rsidP="00025A7F">
      <w:pPr>
        <w:rPr>
          <w:lang w:val="ru-RU"/>
        </w:rPr>
      </w:pPr>
    </w:p>
    <w:p w14:paraId="5ED2A319" w14:textId="77777777" w:rsidR="002F471D" w:rsidRPr="002F471D" w:rsidRDefault="002F471D" w:rsidP="00025A7F">
      <w:pPr>
        <w:rPr>
          <w:lang w:val="ru-RU"/>
        </w:rPr>
      </w:pPr>
    </w:p>
    <w:p w14:paraId="4866CD39" w14:textId="5725D217" w:rsidR="007C5C83" w:rsidRPr="004F468D" w:rsidRDefault="00000000" w:rsidP="00025A7F">
      <w:pPr>
        <w:pStyle w:val="21"/>
      </w:pPr>
      <w:bookmarkStart w:id="11" w:name="_Toc227762177"/>
      <w:r w:rsidRPr="004F468D">
        <w:lastRenderedPageBreak/>
        <w:t>2.2. Проектирование модульной структуры приложения</w:t>
      </w:r>
      <w:bookmarkEnd w:id="11"/>
    </w:p>
    <w:p w14:paraId="1A60C296" w14:textId="77777777" w:rsidR="00591639" w:rsidRDefault="00591639" w:rsidP="00025A7F">
      <w:pPr>
        <w:rPr>
          <w:lang w:val="ru-RU"/>
        </w:rPr>
      </w:pPr>
    </w:p>
    <w:p w14:paraId="2ADBD561" w14:textId="4169FECC" w:rsidR="007C5C83" w:rsidRDefault="00000000" w:rsidP="00025A7F">
      <w:r w:rsidRPr="004F468D">
        <w:rPr>
          <w:lang w:val="ru-RU"/>
        </w:rPr>
        <w:t xml:space="preserve">Модульная структура проекта отражает реальные пользовательские и технологические контуры. </w:t>
      </w:r>
      <w:r>
        <w:t xml:space="preserve">К </w:t>
      </w:r>
      <w:proofErr w:type="spellStart"/>
      <w:r>
        <w:t>предметным</w:t>
      </w:r>
      <w:proofErr w:type="spellEnd"/>
      <w:r>
        <w:t xml:space="preserve"> </w:t>
      </w:r>
      <w:proofErr w:type="spellStart"/>
      <w:r>
        <w:t>модулям</w:t>
      </w:r>
      <w:proofErr w:type="spellEnd"/>
      <w:r>
        <w:t xml:space="preserve"> </w:t>
      </w:r>
      <w:proofErr w:type="spellStart"/>
      <w:r>
        <w:t>относятся</w:t>
      </w:r>
      <w:proofErr w:type="spellEnd"/>
      <w:r>
        <w:t xml:space="preserve"> dashboard, online monitoring, employees, event journal и video sources. К аналитическим — `analytics/access.py` и интерфейсные представления аналитики.</w:t>
      </w:r>
    </w:p>
    <w:p w14:paraId="4E95C3A1" w14:textId="77777777" w:rsidR="007C5C83" w:rsidRDefault="00000000" w:rsidP="00025A7F">
      <w:r>
        <w:t>Инфраструктурную основу образуют worker, event generation, `EmployeeRepository`, database layer, механизмы `worker_status` и snapshots, конфигурационный слой и модели данных. Отдельную группу составляют демонстрационные компоненты: browser live, local camera, file monitoring и `live-window`.</w:t>
      </w:r>
    </w:p>
    <w:p w14:paraId="627EC5B6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Такая декомпозиция отделяет предметные модули от вычислительного и эксплуатационного контура и сохраняет прозрачность архитектуры.</w:t>
      </w:r>
    </w:p>
    <w:p w14:paraId="57E2B080" w14:textId="77777777" w:rsidR="00591639" w:rsidRDefault="00591639" w:rsidP="00025A7F">
      <w:pPr>
        <w:pStyle w:val="aff8"/>
      </w:pPr>
    </w:p>
    <w:p w14:paraId="7CE5A275" w14:textId="3F2C0F11" w:rsidR="002F471D" w:rsidRDefault="002F471D" w:rsidP="00025A7F">
      <w:pPr>
        <w:pStyle w:val="aff8"/>
      </w:pPr>
      <w:r>
        <w:rPr>
          <w:noProof/>
        </w:rPr>
        <w:drawing>
          <wp:inline distT="0" distB="0" distL="0" distR="0" wp14:anchorId="184ACBAE" wp14:editId="36A1BE0E">
            <wp:extent cx="5074024" cy="3352134"/>
            <wp:effectExtent l="0" t="0" r="0" b="1270"/>
            <wp:docPr id="1645365141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65141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540" cy="33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C93C" w14:textId="2C4B17F4" w:rsidR="007C5C83" w:rsidRDefault="00000000" w:rsidP="00025A7F">
      <w:pPr>
        <w:pStyle w:val="aff8"/>
      </w:pPr>
      <w:r w:rsidRPr="004F468D">
        <w:t>Рисунок 2.2 – Компонентная структура веб-системы мониторинга и интеллектуального анализа объектов</w:t>
      </w:r>
    </w:p>
    <w:p w14:paraId="636E980F" w14:textId="77777777" w:rsidR="00591639" w:rsidRPr="004F468D" w:rsidRDefault="00591639" w:rsidP="00025A7F">
      <w:pPr>
        <w:pStyle w:val="aff8"/>
      </w:pPr>
    </w:p>
    <w:p w14:paraId="58FBCEC6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>На диаграмме показана декомпозиция приложения на предметные, аналитические, инфраструктурные и демонстрационные модули. Такая структура соответствует реальному разбиению проекта по каталогам и ролям компонентов.</w:t>
      </w:r>
    </w:p>
    <w:p w14:paraId="52E075CC" w14:textId="77777777" w:rsidR="00591639" w:rsidRDefault="00591639" w:rsidP="00025A7F"/>
    <w:p w14:paraId="41339A15" w14:textId="24CC763B" w:rsidR="007C5C83" w:rsidRPr="004F468D" w:rsidRDefault="00000000" w:rsidP="00025A7F">
      <w:pPr>
        <w:pStyle w:val="21"/>
      </w:pPr>
      <w:bookmarkStart w:id="12" w:name="_Toc227762178"/>
      <w:r w:rsidRPr="004F468D">
        <w:t>2.3. Эксплуатационные режимы и технологические контуры системы</w:t>
      </w:r>
      <w:bookmarkEnd w:id="12"/>
    </w:p>
    <w:p w14:paraId="7FA11601" w14:textId="77777777" w:rsidR="00591639" w:rsidRDefault="00591639" w:rsidP="00025A7F">
      <w:pPr>
        <w:rPr>
          <w:lang w:val="ru-RU"/>
        </w:rPr>
      </w:pPr>
    </w:p>
    <w:p w14:paraId="73AAED45" w14:textId="0813EE13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В текущем проекте корректнее говорить не о формализованной корпоративной ролевой модели, а об эксплуатационных режимах. Первый из них — операторский режим наблюдения, охватывающий </w:t>
      </w:r>
      <w:r>
        <w:t>dashboard</w:t>
      </w:r>
      <w:r w:rsidRPr="004F468D">
        <w:rPr>
          <w:lang w:val="ru-RU"/>
        </w:rPr>
        <w:t xml:space="preserve">, </w:t>
      </w:r>
      <w:r>
        <w:t>online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>, журнал событий и аналитику.</w:t>
      </w:r>
    </w:p>
    <w:p w14:paraId="7F5D6181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Второй режим связан с конфигурацией и источниками: пользователь добавляет и редактирует </w:t>
      </w:r>
      <w:r>
        <w:t>video</w:t>
      </w:r>
      <w:r w:rsidRPr="004F468D">
        <w:rPr>
          <w:lang w:val="ru-RU"/>
        </w:rPr>
        <w:t xml:space="preserve"> </w:t>
      </w:r>
      <w:r>
        <w:t>sources</w:t>
      </w:r>
      <w:r w:rsidRPr="004F468D">
        <w:rPr>
          <w:lang w:val="ru-RU"/>
        </w:rPr>
        <w:t xml:space="preserve">, управляет их активностью и изменяет параметры обработки. Третий режим относится к справочнику сотрудников и статусу синхронизации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>.</w:t>
      </w:r>
    </w:p>
    <w:p w14:paraId="3C729237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Отдельно существует автоматизированный технологический контур — фоновый </w:t>
      </w:r>
      <w:r>
        <w:t>worker</w:t>
      </w:r>
      <w:r w:rsidRPr="004F468D">
        <w:rPr>
          <w:lang w:val="ru-RU"/>
        </w:rPr>
        <w:t xml:space="preserve">. Он не является пользовательской ролью, но выполняет постоянную </w:t>
      </w:r>
      <w:r>
        <w:t>production</w:t>
      </w:r>
      <w:r w:rsidRPr="004F468D">
        <w:rPr>
          <w:lang w:val="ru-RU"/>
        </w:rPr>
        <w:t>-обработку активных источников, формирует события и поддерживает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`. Интерфейс отвечает за представление и управление, </w:t>
      </w:r>
      <w:r>
        <w:t>worker</w:t>
      </w:r>
      <w:r w:rsidRPr="004F468D">
        <w:rPr>
          <w:lang w:val="ru-RU"/>
        </w:rPr>
        <w:t xml:space="preserve"> — за непрерывную обработку, конфигурационный слой — за согласованность параметров.</w:t>
      </w:r>
    </w:p>
    <w:p w14:paraId="5FA7E6E5" w14:textId="77777777" w:rsidR="005D168E" w:rsidRPr="004F468D" w:rsidRDefault="005D168E" w:rsidP="00025A7F">
      <w:pPr>
        <w:rPr>
          <w:lang w:val="ru-RU"/>
        </w:rPr>
      </w:pPr>
    </w:p>
    <w:p w14:paraId="126027AB" w14:textId="77777777" w:rsidR="007C5C83" w:rsidRPr="004F468D" w:rsidRDefault="00000000" w:rsidP="00025A7F">
      <w:pPr>
        <w:pStyle w:val="21"/>
      </w:pPr>
      <w:bookmarkStart w:id="13" w:name="_Toc227762179"/>
      <w:r w:rsidRPr="004F468D">
        <w:t>2.4. Проектирование пользовательских сценариев и интерфейса</w:t>
      </w:r>
      <w:bookmarkEnd w:id="13"/>
    </w:p>
    <w:p w14:paraId="58160A44" w14:textId="77777777" w:rsidR="00591639" w:rsidRDefault="00591639" w:rsidP="00025A7F">
      <w:pPr>
        <w:rPr>
          <w:lang w:val="ru-RU"/>
        </w:rPr>
      </w:pPr>
    </w:p>
    <w:p w14:paraId="0DDE7CE0" w14:textId="7FC23271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Пользовательские сценарии системы выстроены вокруг типового цикла работы оператора. Начальной точкой служит дашборд, после которого пользователь переходит к </w:t>
      </w:r>
      <w:r>
        <w:t>monitoring</w:t>
      </w:r>
      <w:r w:rsidRPr="004F468D">
        <w:rPr>
          <w:lang w:val="ru-RU"/>
        </w:rPr>
        <w:t>, журналу, аналитике, разделу сотрудников, источникам видео или настройкам.</w:t>
      </w:r>
    </w:p>
    <w:p w14:paraId="2B69683B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 xml:space="preserve">Сценарий управления источниками обеспечивает добавление, редактирование, тестирование и активацию </w:t>
      </w:r>
      <w:r>
        <w:t>video</w:t>
      </w:r>
      <w:r w:rsidRPr="004F468D">
        <w:rPr>
          <w:lang w:val="ru-RU"/>
        </w:rPr>
        <w:t xml:space="preserve"> </w:t>
      </w:r>
      <w:r>
        <w:t>sources</w:t>
      </w:r>
      <w:r w:rsidRPr="004F468D">
        <w:rPr>
          <w:lang w:val="ru-RU"/>
        </w:rPr>
        <w:t xml:space="preserve">. Сопровождение </w:t>
      </w:r>
      <w:r>
        <w:t>worker</w:t>
      </w:r>
      <w:r w:rsidRPr="004F468D">
        <w:rPr>
          <w:lang w:val="ru-RU"/>
        </w:rPr>
        <w:t xml:space="preserve"> реализовано через просмотр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`, времени последнего кадра, </w:t>
      </w:r>
      <w:r>
        <w:t>heartbeat</w:t>
      </w:r>
      <w:r w:rsidRPr="004F468D">
        <w:rPr>
          <w:lang w:val="ru-RU"/>
        </w:rPr>
        <w:t xml:space="preserve">, ошибок и </w:t>
      </w:r>
      <w:r>
        <w:t>snapshots</w:t>
      </w:r>
      <w:r w:rsidRPr="004F468D">
        <w:rPr>
          <w:lang w:val="ru-RU"/>
        </w:rPr>
        <w:t>.</w:t>
      </w:r>
    </w:p>
    <w:p w14:paraId="05D0648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Центральным прикладным сценарием остается наблюдение за входной зоной. </w:t>
      </w:r>
      <w:r>
        <w:t xml:space="preserve">В online monitoring </w:t>
      </w:r>
      <w:proofErr w:type="spellStart"/>
      <w:r>
        <w:t>доступны</w:t>
      </w:r>
      <w:proofErr w:type="spellEnd"/>
      <w:r>
        <w:t xml:space="preserve"> production-</w:t>
      </w:r>
      <w:proofErr w:type="spellStart"/>
      <w:r>
        <w:t>источники</w:t>
      </w:r>
      <w:proofErr w:type="spellEnd"/>
      <w:r>
        <w:t xml:space="preserve">, snapshots и interactive-сценарии. </w:t>
      </w:r>
      <w:r w:rsidRPr="004F468D">
        <w:rPr>
          <w:lang w:val="ru-RU"/>
        </w:rPr>
        <w:t xml:space="preserve">Интерфейс поддерживает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 с режимами «Фокус», «Сетка 2</w:t>
      </w:r>
      <w:r>
        <w:t>x</w:t>
      </w:r>
      <w:r w:rsidRPr="004F468D">
        <w:rPr>
          <w:lang w:val="ru-RU"/>
        </w:rPr>
        <w:t>2», «Список» и «Авто-компоновка», а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>` позволяет вынести выбранный источник в отдельное окно.</w:t>
      </w:r>
    </w:p>
    <w:p w14:paraId="26AD07ED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Отдельные сценарии связаны с журналом событий, аналитикой и справочником сотрудников. Журнал поддерживает фильтрацию, карточку события, ручную привязку к сотруднику и экспорт выборки. Аналитический раздел предоставляет агрегаты по времени, типам событий, точкам доступа и состоянию источников. Раздел сотрудников поддерживает локальный и удаленный режимы работы со справочником.</w:t>
      </w:r>
    </w:p>
    <w:p w14:paraId="5715DF1F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Интерфейс также должен честно различать `</w:t>
      </w:r>
      <w:r>
        <w:t>production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>` и `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 xml:space="preserve">` режимы. Первое опирается на </w:t>
      </w:r>
      <w:r>
        <w:t>server</w:t>
      </w:r>
      <w:r w:rsidRPr="004F468D">
        <w:rPr>
          <w:lang w:val="ru-RU"/>
        </w:rPr>
        <w:t>-</w:t>
      </w:r>
      <w:r>
        <w:t>side</w:t>
      </w:r>
      <w:r w:rsidRPr="004F468D">
        <w:rPr>
          <w:lang w:val="ru-RU"/>
        </w:rPr>
        <w:t xml:space="preserve"> обработку </w:t>
      </w:r>
      <w:r>
        <w:t>worker</w:t>
      </w:r>
      <w:r w:rsidRPr="004F468D">
        <w:rPr>
          <w:lang w:val="ru-RU"/>
        </w:rPr>
        <w:t xml:space="preserve">, второе — на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>, локальную камеру и файловые сценарии в пределах пользовательской сессии.</w:t>
      </w:r>
    </w:p>
    <w:p w14:paraId="20C2960D" w14:textId="77777777" w:rsidR="00591639" w:rsidRDefault="00591639" w:rsidP="00025A7F">
      <w:pPr>
        <w:pStyle w:val="aff8"/>
      </w:pPr>
    </w:p>
    <w:p w14:paraId="7C6DDBBA" w14:textId="3CF36955" w:rsidR="002F471D" w:rsidRDefault="002F471D" w:rsidP="00025A7F">
      <w:pPr>
        <w:pStyle w:val="aff8"/>
      </w:pPr>
      <w:r>
        <w:rPr>
          <w:noProof/>
        </w:rPr>
        <w:lastRenderedPageBreak/>
        <w:drawing>
          <wp:inline distT="0" distB="0" distL="0" distR="0" wp14:anchorId="611CAB75" wp14:editId="0700E9E5">
            <wp:extent cx="5262282" cy="7549741"/>
            <wp:effectExtent l="0" t="0" r="0" b="0"/>
            <wp:docPr id="922005966" name="Рисунок 3" descr="Изображение выглядит как текст, диаграмма, зарисовк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05966" name="Рисунок 3" descr="Изображение выглядит как текст, диаграмма, зарисовк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369" cy="756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81CC" w14:textId="7BD383A2" w:rsidR="007C5C83" w:rsidRDefault="00000000" w:rsidP="00025A7F">
      <w:pPr>
        <w:pStyle w:val="aff8"/>
      </w:pPr>
      <w:r w:rsidRPr="004F468D">
        <w:t>Рисунок 2.3 – Диаграмма вариантов использования веб-системы мониторинга и интеллектуального анализа объектов</w:t>
      </w:r>
    </w:p>
    <w:p w14:paraId="35C9050D" w14:textId="77777777" w:rsidR="002F471D" w:rsidRPr="004F468D" w:rsidRDefault="002F471D" w:rsidP="00025A7F">
      <w:pPr>
        <w:pStyle w:val="aff8"/>
      </w:pPr>
    </w:p>
    <w:p w14:paraId="700971A2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 xml:space="preserve">Диаграмма фиксирует основные действия пользователя и автономные функции фонового </w:t>
      </w:r>
      <w:r>
        <w:t>worker</w:t>
      </w:r>
      <w:r w:rsidRPr="004F468D">
        <w:rPr>
          <w:lang w:val="ru-RU"/>
        </w:rPr>
        <w:t>. Она показывает, какие сценарии доступны через интерфейс и какие процессы система выполняет без участия оператора.</w:t>
      </w:r>
    </w:p>
    <w:p w14:paraId="76AFB8D2" w14:textId="77777777" w:rsidR="00591639" w:rsidRPr="002F471D" w:rsidRDefault="00591639" w:rsidP="00025A7F">
      <w:pPr>
        <w:ind w:firstLine="0"/>
        <w:jc w:val="left"/>
        <w:rPr>
          <w:rFonts w:ascii="Courier New" w:eastAsia="Courier New" w:hAnsi="Courier New"/>
          <w:sz w:val="16"/>
          <w:lang w:val="ru-RU"/>
        </w:rPr>
      </w:pPr>
      <w:r w:rsidRPr="002F471D">
        <w:rPr>
          <w:rFonts w:ascii="Courier New" w:eastAsia="Courier New" w:hAnsi="Courier New"/>
          <w:sz w:val="16"/>
          <w:lang w:val="ru-RU"/>
        </w:rPr>
        <w:br w:type="page"/>
      </w:r>
    </w:p>
    <w:p w14:paraId="3BA1D55F" w14:textId="77777777" w:rsidR="007C5C83" w:rsidRPr="004F468D" w:rsidRDefault="00000000" w:rsidP="00025A7F">
      <w:pPr>
        <w:pStyle w:val="1"/>
      </w:pPr>
      <w:bookmarkStart w:id="14" w:name="_Toc227762180"/>
      <w:r w:rsidRPr="004F468D">
        <w:lastRenderedPageBreak/>
        <w:t>3. Моделирование данных и реализация системы</w:t>
      </w:r>
      <w:bookmarkEnd w:id="14"/>
    </w:p>
    <w:p w14:paraId="44CA5BD5" w14:textId="77777777" w:rsidR="00591639" w:rsidRDefault="00591639" w:rsidP="00025A7F">
      <w:pPr>
        <w:rPr>
          <w:lang w:val="ru-RU"/>
        </w:rPr>
      </w:pPr>
    </w:p>
    <w:p w14:paraId="4A837E52" w14:textId="4E524268" w:rsidR="007C5C83" w:rsidRDefault="00000000" w:rsidP="00025A7F">
      <w:pPr>
        <w:rPr>
          <w:lang w:val="ru-RU"/>
        </w:rPr>
      </w:pPr>
      <w:r w:rsidRPr="004F468D">
        <w:rPr>
          <w:lang w:val="ru-RU"/>
        </w:rPr>
        <w:t>После проектирования архитектуры необходимо показать, как она реализуется в модели данных и программных модулях. В данной главе рассматриваются логическая модель предметной области, физическая схема хранения, взаимодействие интерфейсного и фонового контуров, реализация событийной логики, а также прикладные подсистемы журнала, аналитики и справочника сотрудников.</w:t>
      </w:r>
    </w:p>
    <w:p w14:paraId="6EC0C1D4" w14:textId="77777777" w:rsidR="00591639" w:rsidRPr="004F468D" w:rsidRDefault="00591639" w:rsidP="00025A7F">
      <w:pPr>
        <w:rPr>
          <w:lang w:val="ru-RU"/>
        </w:rPr>
      </w:pPr>
    </w:p>
    <w:p w14:paraId="3191DD57" w14:textId="77777777" w:rsidR="007C5C83" w:rsidRPr="004F468D" w:rsidRDefault="00000000" w:rsidP="00025A7F">
      <w:pPr>
        <w:pStyle w:val="21"/>
      </w:pPr>
      <w:bookmarkStart w:id="15" w:name="_Toc227762181"/>
      <w:r w:rsidRPr="004F468D">
        <w:t>3.1. Логическое моделирование предметной области</w:t>
      </w:r>
      <w:bookmarkEnd w:id="15"/>
    </w:p>
    <w:p w14:paraId="61D8B69C" w14:textId="77777777" w:rsidR="00591639" w:rsidRDefault="00591639" w:rsidP="00025A7F">
      <w:pPr>
        <w:rPr>
          <w:lang w:val="ru-RU"/>
        </w:rPr>
      </w:pPr>
    </w:p>
    <w:p w14:paraId="43E52C5F" w14:textId="73D8DE65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Логическая модель предметной области фиксирует базовые сущности системы и их участие в прикладных сценариях. Для рассматриваемого проекта это особенно важно, поскольку решение объединяет видеомониторинг, автоматическую обработку видеопотока, событийную интерпретацию результатов, хранение истории и аналитическое представление накопленных данных. Модель должна отражать не только технические объекты, но и их место в общей цепочке наблюдения.</w:t>
      </w:r>
    </w:p>
    <w:p w14:paraId="49E40337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Предметная область строится вокруг контролируемой входной зоны предприятия. Исходным объектом является источник видео, поставляющий кадры для обработки. На уровне вычислительного контура кадр анализируется средствами детекции и трекинга, после чего результат соотносится с </w:t>
      </w:r>
      <w:r>
        <w:t>ROI</w:t>
      </w:r>
      <w:r w:rsidRPr="004F468D">
        <w:rPr>
          <w:lang w:val="ru-RU"/>
        </w:rPr>
        <w:t xml:space="preserve"> как входной зоной. Если состояние объекта приобретает прикладной смысл, формируется событие проходной, которое записывается в журнал и далее используется аналитикой. Таким образом, логическая модель охватывает как визуально-вычислительный, так и организационный контур.</w:t>
      </w:r>
    </w:p>
    <w:p w14:paraId="4B5C327E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Для систематизации сущностей целесообразно выделить четыре группы: организационные, мониторинговые, событийные и служебные. </w:t>
      </w:r>
      <w:r w:rsidRPr="004F468D">
        <w:rPr>
          <w:lang w:val="ru-RU"/>
        </w:rPr>
        <w:lastRenderedPageBreak/>
        <w:t>Организационную группу образуют сотрудник и точка доступа. Сотрудник задает кадровый контекст событий и используется для ручной привязки записей, а точка доступа определяет прикладную зону, к которой относится событие проходной.</w:t>
      </w:r>
    </w:p>
    <w:p w14:paraId="2B09D9A0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Мониторинговая группа включает источник видео, кадр или </w:t>
      </w:r>
      <w:r>
        <w:t>snapshot</w:t>
      </w:r>
      <w:r w:rsidRPr="004F468D">
        <w:rPr>
          <w:lang w:val="ru-RU"/>
        </w:rPr>
        <w:t xml:space="preserve"> и сессию наблюдения. Источник поставляет поток данных, кадр выступает единицей визуальной информации, </w:t>
      </w:r>
      <w:r>
        <w:t>snapshot</w:t>
      </w:r>
      <w:r w:rsidRPr="004F468D">
        <w:rPr>
          <w:lang w:val="ru-RU"/>
        </w:rPr>
        <w:t xml:space="preserve"> фиксирует текущее состояние канала для отображения, а сессия наблюдения связывает обработку, параметры запуска и накопленные результаты в рамках одного рабочего цикла.</w:t>
      </w:r>
    </w:p>
    <w:p w14:paraId="0D3C2035" w14:textId="77777777" w:rsidR="00EA3239" w:rsidRDefault="00EA3239" w:rsidP="00025A7F">
      <w:pPr>
        <w:rPr>
          <w:lang w:val="ru-RU"/>
        </w:rPr>
      </w:pPr>
    </w:p>
    <w:p w14:paraId="50A3DD36" w14:textId="7D121EBD" w:rsidR="00EA3239" w:rsidRPr="004F468D" w:rsidRDefault="00EA3239" w:rsidP="00EA3239">
      <w:pPr>
        <w:rPr>
          <w:lang w:val="ru-RU"/>
        </w:rPr>
      </w:pPr>
      <w:r w:rsidRPr="004F468D">
        <w:rPr>
          <w:lang w:val="ru-RU"/>
        </w:rPr>
        <w:t>Таблица 3.</w:t>
      </w:r>
      <w:r>
        <w:rPr>
          <w:lang w:val="ru-RU"/>
        </w:rPr>
        <w:t>1</w:t>
      </w:r>
      <w:r w:rsidRPr="004F468D">
        <w:rPr>
          <w:lang w:val="ru-RU"/>
        </w:rPr>
        <w:t>. Ключевые сущности предметной области и их смысл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A3239" w14:paraId="6715E65C" w14:textId="77777777" w:rsidTr="009670F9">
        <w:tc>
          <w:tcPr>
            <w:tcW w:w="4844" w:type="dxa"/>
          </w:tcPr>
          <w:p w14:paraId="396A38A9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Сущность</w:t>
            </w:r>
            <w:proofErr w:type="spellEnd"/>
          </w:p>
        </w:tc>
        <w:tc>
          <w:tcPr>
            <w:tcW w:w="4844" w:type="dxa"/>
          </w:tcPr>
          <w:p w14:paraId="3B0C6F48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Смысл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предметной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области</w:t>
            </w:r>
            <w:proofErr w:type="spellEnd"/>
          </w:p>
        </w:tc>
      </w:tr>
      <w:tr w:rsidR="00EA3239" w:rsidRPr="002F471D" w14:paraId="2E91B991" w14:textId="77777777" w:rsidTr="009670F9">
        <w:tc>
          <w:tcPr>
            <w:tcW w:w="4844" w:type="dxa"/>
          </w:tcPr>
          <w:p w14:paraId="4E334305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Сотрудник</w:t>
            </w:r>
            <w:proofErr w:type="spellEnd"/>
          </w:p>
        </w:tc>
        <w:tc>
          <w:tcPr>
            <w:tcW w:w="4844" w:type="dxa"/>
          </w:tcPr>
          <w:p w14:paraId="1F9EEA5D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Справочная карточка работника предприятия, используемая для организационного контекста и ручной привязки событий</w:t>
            </w:r>
          </w:p>
        </w:tc>
      </w:tr>
      <w:tr w:rsidR="00EA3239" w:rsidRPr="002F471D" w14:paraId="6023B4DB" w14:textId="77777777" w:rsidTr="009670F9">
        <w:tc>
          <w:tcPr>
            <w:tcW w:w="4844" w:type="dxa"/>
          </w:tcPr>
          <w:p w14:paraId="2788C9F7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Источник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видео</w:t>
            </w:r>
            <w:proofErr w:type="spellEnd"/>
          </w:p>
        </w:tc>
        <w:tc>
          <w:tcPr>
            <w:tcW w:w="4844" w:type="dxa"/>
          </w:tcPr>
          <w:p w14:paraId="45B8DDD9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Камера или поток данных, поставляющий визуальную информацию в систему</w:t>
            </w:r>
          </w:p>
        </w:tc>
      </w:tr>
      <w:tr w:rsidR="00EA3239" w:rsidRPr="002F471D" w14:paraId="191905A6" w14:textId="77777777" w:rsidTr="009670F9">
        <w:tc>
          <w:tcPr>
            <w:tcW w:w="4844" w:type="dxa"/>
          </w:tcPr>
          <w:p w14:paraId="54DE2C65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Точка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доступа</w:t>
            </w:r>
            <w:proofErr w:type="spellEnd"/>
          </w:p>
        </w:tc>
        <w:tc>
          <w:tcPr>
            <w:tcW w:w="4844" w:type="dxa"/>
          </w:tcPr>
          <w:p w14:paraId="6A59FBAD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Контролируемая входная зона, с которой связываются предметные события проходной</w:t>
            </w:r>
          </w:p>
        </w:tc>
      </w:tr>
      <w:tr w:rsidR="00EA3239" w:rsidRPr="002F471D" w14:paraId="522A433A" w14:textId="77777777" w:rsidTr="009670F9">
        <w:tc>
          <w:tcPr>
            <w:tcW w:w="4844" w:type="dxa"/>
          </w:tcPr>
          <w:p w14:paraId="6FFA770F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Сессия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наблюдения</w:t>
            </w:r>
            <w:proofErr w:type="spellEnd"/>
          </w:p>
        </w:tc>
        <w:tc>
          <w:tcPr>
            <w:tcW w:w="4844" w:type="dxa"/>
          </w:tcPr>
          <w:p w14:paraId="76B67EC5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Отдельный цикл обработки видеопотока с заданными параметрами и источником</w:t>
            </w:r>
          </w:p>
        </w:tc>
      </w:tr>
      <w:tr w:rsidR="00EA3239" w:rsidRPr="002F471D" w14:paraId="21DC513A" w14:textId="77777777" w:rsidTr="009670F9">
        <w:tc>
          <w:tcPr>
            <w:tcW w:w="4844" w:type="dxa"/>
          </w:tcPr>
          <w:p w14:paraId="3A61E50F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Кадр</w:t>
            </w:r>
            <w:proofErr w:type="spellEnd"/>
            <w:r>
              <w:rPr>
                <w:sz w:val="24"/>
              </w:rPr>
              <w:t xml:space="preserve"> / Snapshot</w:t>
            </w:r>
          </w:p>
        </w:tc>
        <w:tc>
          <w:tcPr>
            <w:tcW w:w="4844" w:type="dxa"/>
          </w:tcPr>
          <w:p w14:paraId="589D33E2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Единица визуальных данных или зафиксированное текущее состояние источника</w:t>
            </w:r>
          </w:p>
        </w:tc>
      </w:tr>
      <w:tr w:rsidR="00EA3239" w:rsidRPr="002F471D" w14:paraId="62062FC8" w14:textId="77777777" w:rsidTr="009670F9">
        <w:tc>
          <w:tcPr>
            <w:tcW w:w="4844" w:type="dxa"/>
          </w:tcPr>
          <w:p w14:paraId="1C24D5AB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Сырое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событие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детекции</w:t>
            </w:r>
            <w:proofErr w:type="spellEnd"/>
          </w:p>
        </w:tc>
        <w:tc>
          <w:tcPr>
            <w:tcW w:w="4844" w:type="dxa"/>
          </w:tcPr>
          <w:p w14:paraId="4C25D26B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Низкоуровневый результат детекции и трекинга, возникающий непосредственно при анализе кадра</w:t>
            </w:r>
          </w:p>
        </w:tc>
      </w:tr>
      <w:tr w:rsidR="00EA3239" w:rsidRPr="002F471D" w14:paraId="7C752377" w14:textId="77777777" w:rsidTr="009670F9">
        <w:tc>
          <w:tcPr>
            <w:tcW w:w="4844" w:type="dxa"/>
          </w:tcPr>
          <w:p w14:paraId="2263EE7D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Событие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проходной</w:t>
            </w:r>
            <w:proofErr w:type="spellEnd"/>
          </w:p>
        </w:tc>
        <w:tc>
          <w:tcPr>
            <w:tcW w:w="4844" w:type="dxa"/>
          </w:tcPr>
          <w:p w14:paraId="6EC0FB49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 xml:space="preserve">Предметно интерпретированный факт, </w:t>
            </w:r>
            <w:r w:rsidRPr="004F468D">
              <w:rPr>
                <w:sz w:val="24"/>
                <w:lang w:val="ru-RU"/>
              </w:rPr>
              <w:lastRenderedPageBreak/>
              <w:t>отражающий состояние контролируемой зоны</w:t>
            </w:r>
          </w:p>
        </w:tc>
      </w:tr>
      <w:tr w:rsidR="00EA3239" w:rsidRPr="002F471D" w14:paraId="29EB561D" w14:textId="77777777" w:rsidTr="009670F9">
        <w:tc>
          <w:tcPr>
            <w:tcW w:w="4844" w:type="dxa"/>
          </w:tcPr>
          <w:p w14:paraId="34DE877D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Системная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настройка</w:t>
            </w:r>
            <w:proofErr w:type="spellEnd"/>
          </w:p>
        </w:tc>
        <w:tc>
          <w:tcPr>
            <w:tcW w:w="4844" w:type="dxa"/>
          </w:tcPr>
          <w:p w14:paraId="5800989B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Параметр, определяющий режим работы системы</w:t>
            </w:r>
          </w:p>
        </w:tc>
      </w:tr>
      <w:tr w:rsidR="00EA3239" w:rsidRPr="002F471D" w14:paraId="3D3B1350" w14:textId="77777777" w:rsidTr="009670F9">
        <w:tc>
          <w:tcPr>
            <w:tcW w:w="4844" w:type="dxa"/>
          </w:tcPr>
          <w:p w14:paraId="44536E47" w14:textId="77777777" w:rsidR="00EA3239" w:rsidRDefault="00EA3239" w:rsidP="009670F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Статус</w:t>
            </w:r>
            <w:proofErr w:type="spellEnd"/>
            <w:r>
              <w:rPr>
                <w:sz w:val="24"/>
              </w:rPr>
              <w:t xml:space="preserve"> worker</w:t>
            </w:r>
          </w:p>
        </w:tc>
        <w:tc>
          <w:tcPr>
            <w:tcW w:w="4844" w:type="dxa"/>
          </w:tcPr>
          <w:p w14:paraId="4FBA682B" w14:textId="77777777" w:rsidR="00EA3239" w:rsidRPr="004F468D" w:rsidRDefault="00EA3239" w:rsidP="009670F9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Служебная информация о состоянии фоновой обработки и доступности источника</w:t>
            </w:r>
          </w:p>
        </w:tc>
      </w:tr>
    </w:tbl>
    <w:p w14:paraId="17DB3C45" w14:textId="77777777" w:rsidR="00EA3239" w:rsidRPr="004F468D" w:rsidRDefault="00EA3239" w:rsidP="00025A7F">
      <w:pPr>
        <w:rPr>
          <w:lang w:val="ru-RU"/>
        </w:rPr>
      </w:pPr>
    </w:p>
    <w:p w14:paraId="643F8FA3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Причинно-следственная цепочка предметной области имеет вид: источник видео → кадр → детекция → трекинг и </w:t>
      </w:r>
      <w:r>
        <w:t>ROI</w:t>
      </w:r>
      <w:r w:rsidRPr="004F468D">
        <w:rPr>
          <w:lang w:val="ru-RU"/>
        </w:rPr>
        <w:t xml:space="preserve"> → предметное событие → запись в журнал → аналитика. Именно эта последовательность связывает вычислительный результат с прикладным смыслом и объясняет, почему система не сводится ни к обычному видеонаблюдению, ни к отдельному </w:t>
      </w:r>
      <w:r>
        <w:t>CV</w:t>
      </w:r>
      <w:r w:rsidRPr="004F468D">
        <w:rPr>
          <w:lang w:val="ru-RU"/>
        </w:rPr>
        <w:t>-алгоритму.</w:t>
      </w:r>
    </w:p>
    <w:p w14:paraId="1FD5F7C4" w14:textId="77777777" w:rsidR="00591639" w:rsidRPr="004F468D" w:rsidRDefault="00591639" w:rsidP="00025A7F">
      <w:pPr>
        <w:rPr>
          <w:lang w:val="ru-RU"/>
        </w:rPr>
      </w:pPr>
    </w:p>
    <w:p w14:paraId="75763F39" w14:textId="0EE1FD4D" w:rsidR="007C5C83" w:rsidRPr="00EA3239" w:rsidRDefault="00000000" w:rsidP="00025A7F">
      <w:pPr>
        <w:rPr>
          <w:lang w:val="ru-RU"/>
        </w:rPr>
      </w:pPr>
      <w:r w:rsidRPr="00EA3239">
        <w:rPr>
          <w:lang w:val="ru-RU"/>
        </w:rPr>
        <w:t>Таблица 3.</w:t>
      </w:r>
      <w:r w:rsidR="00EA3239">
        <w:rPr>
          <w:lang w:val="ru-RU"/>
        </w:rPr>
        <w:t>2</w:t>
      </w:r>
      <w:r w:rsidRPr="00EA3239">
        <w:rPr>
          <w:lang w:val="ru-RU"/>
        </w:rPr>
        <w:t>. Группы сущностей предметной области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C5C83" w14:paraId="6795CC7A" w14:textId="77777777">
        <w:tc>
          <w:tcPr>
            <w:tcW w:w="3230" w:type="dxa"/>
          </w:tcPr>
          <w:p w14:paraId="546453D5" w14:textId="77777777" w:rsidR="007C5C83" w:rsidRDefault="00000000" w:rsidP="00025A7F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Группа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сущностей</w:t>
            </w:r>
            <w:proofErr w:type="spellEnd"/>
          </w:p>
        </w:tc>
        <w:tc>
          <w:tcPr>
            <w:tcW w:w="3230" w:type="dxa"/>
          </w:tcPr>
          <w:p w14:paraId="27F10266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Сущности</w:t>
            </w:r>
          </w:p>
        </w:tc>
        <w:tc>
          <w:tcPr>
            <w:tcW w:w="3230" w:type="dxa"/>
          </w:tcPr>
          <w:p w14:paraId="63F5CBBC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7C5C83" w:rsidRPr="002F471D" w14:paraId="7B60A74D" w14:textId="77777777">
        <w:tc>
          <w:tcPr>
            <w:tcW w:w="3230" w:type="dxa"/>
          </w:tcPr>
          <w:p w14:paraId="78D254B6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Организационные</w:t>
            </w:r>
          </w:p>
        </w:tc>
        <w:tc>
          <w:tcPr>
            <w:tcW w:w="3230" w:type="dxa"/>
          </w:tcPr>
          <w:p w14:paraId="3808B5A4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Сотрудник, Точка доступа</w:t>
            </w:r>
          </w:p>
        </w:tc>
        <w:tc>
          <w:tcPr>
            <w:tcW w:w="3230" w:type="dxa"/>
          </w:tcPr>
          <w:p w14:paraId="412D213B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Задают организационный контекст событий и связывают наблюдение с инфраструктурой предприятия</w:t>
            </w:r>
          </w:p>
        </w:tc>
      </w:tr>
      <w:tr w:rsidR="007C5C83" w:rsidRPr="002F471D" w14:paraId="41F8EC6C" w14:textId="77777777">
        <w:tc>
          <w:tcPr>
            <w:tcW w:w="3230" w:type="dxa"/>
          </w:tcPr>
          <w:p w14:paraId="45FF3121" w14:textId="77777777" w:rsidR="007C5C83" w:rsidRDefault="00000000" w:rsidP="00025A7F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Мониторинговые</w:t>
            </w:r>
            <w:proofErr w:type="spellEnd"/>
          </w:p>
        </w:tc>
        <w:tc>
          <w:tcPr>
            <w:tcW w:w="3230" w:type="dxa"/>
          </w:tcPr>
          <w:p w14:paraId="6A0C9813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 xml:space="preserve">Источник видео, Кадр / </w:t>
            </w:r>
            <w:r>
              <w:rPr>
                <w:sz w:val="24"/>
              </w:rPr>
              <w:t>Snapshot</w:t>
            </w:r>
            <w:r w:rsidRPr="004F468D">
              <w:rPr>
                <w:sz w:val="24"/>
                <w:lang w:val="ru-RU"/>
              </w:rPr>
              <w:t>, Сессия наблюдения</w:t>
            </w:r>
          </w:p>
        </w:tc>
        <w:tc>
          <w:tcPr>
            <w:tcW w:w="3230" w:type="dxa"/>
          </w:tcPr>
          <w:p w14:paraId="00330FFC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Описывают процесс получения и обработки видеоданных</w:t>
            </w:r>
          </w:p>
        </w:tc>
      </w:tr>
      <w:tr w:rsidR="007C5C83" w:rsidRPr="002F471D" w14:paraId="7F5E1E68" w14:textId="77777777">
        <w:tc>
          <w:tcPr>
            <w:tcW w:w="3230" w:type="dxa"/>
          </w:tcPr>
          <w:p w14:paraId="0592B5B8" w14:textId="77777777" w:rsidR="007C5C83" w:rsidRDefault="00000000" w:rsidP="00025A7F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Событийные</w:t>
            </w:r>
            <w:proofErr w:type="spellEnd"/>
          </w:p>
        </w:tc>
        <w:tc>
          <w:tcPr>
            <w:tcW w:w="3230" w:type="dxa"/>
          </w:tcPr>
          <w:p w14:paraId="68520478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Сырое событие детекции, Событие проходной</w:t>
            </w:r>
          </w:p>
        </w:tc>
        <w:tc>
          <w:tcPr>
            <w:tcW w:w="3230" w:type="dxa"/>
          </w:tcPr>
          <w:p w14:paraId="2D826B60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Отражают результаты обработки и их предметную интерпретацию</w:t>
            </w:r>
          </w:p>
        </w:tc>
      </w:tr>
      <w:tr w:rsidR="007C5C83" w:rsidRPr="002F471D" w14:paraId="624DD962" w14:textId="77777777">
        <w:tc>
          <w:tcPr>
            <w:tcW w:w="3230" w:type="dxa"/>
          </w:tcPr>
          <w:p w14:paraId="58C1887F" w14:textId="77777777" w:rsidR="007C5C83" w:rsidRDefault="00000000" w:rsidP="00025A7F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Служебные</w:t>
            </w:r>
            <w:proofErr w:type="spellEnd"/>
          </w:p>
        </w:tc>
        <w:tc>
          <w:tcPr>
            <w:tcW w:w="3230" w:type="dxa"/>
          </w:tcPr>
          <w:p w14:paraId="139E4EA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Системная настройка, Статус worker</w:t>
            </w:r>
          </w:p>
        </w:tc>
        <w:tc>
          <w:tcPr>
            <w:tcW w:w="3230" w:type="dxa"/>
          </w:tcPr>
          <w:p w14:paraId="3B3B0579" w14:textId="4A560678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Обеспечивают управление параметрами системы и контроль ее эксплуатаци</w:t>
            </w:r>
            <w:r w:rsidR="00EA3239">
              <w:rPr>
                <w:sz w:val="24"/>
                <w:lang w:val="ru-RU"/>
              </w:rPr>
              <w:t>и</w:t>
            </w:r>
          </w:p>
        </w:tc>
      </w:tr>
    </w:tbl>
    <w:p w14:paraId="5F996A0E" w14:textId="77777777" w:rsidR="007C5C83" w:rsidRPr="004F468D" w:rsidRDefault="007C5C83" w:rsidP="00025A7F">
      <w:pPr>
        <w:rPr>
          <w:lang w:val="ru-RU"/>
        </w:rPr>
      </w:pPr>
    </w:p>
    <w:p w14:paraId="7A57E23A" w14:textId="4ED58904" w:rsidR="002F471D" w:rsidRDefault="00EA3239" w:rsidP="00025A7F">
      <w:pPr>
        <w:pStyle w:val="aff8"/>
      </w:pPr>
      <w:r>
        <w:rPr>
          <w:noProof/>
        </w:rPr>
        <w:lastRenderedPageBreak/>
        <w:drawing>
          <wp:inline distT="0" distB="0" distL="0" distR="0" wp14:anchorId="70F64567" wp14:editId="6CC5AE0E">
            <wp:extent cx="3980329" cy="7452062"/>
            <wp:effectExtent l="0" t="0" r="0" b="3175"/>
            <wp:docPr id="1841648451" name="Рисунок 4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8451" name="Рисунок 4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116" cy="754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1381" w14:textId="4919B595" w:rsidR="007C5C83" w:rsidRDefault="00000000" w:rsidP="00025A7F">
      <w:pPr>
        <w:pStyle w:val="aff8"/>
      </w:pPr>
      <w:r w:rsidRPr="004F468D">
        <w:t>Рисунок 3.1 – Логическая модель предметной области веб-системы мониторинга и интеллектуального анализа объектов</w:t>
      </w:r>
    </w:p>
    <w:p w14:paraId="457B8C2D" w14:textId="77777777" w:rsidR="00591639" w:rsidRPr="004F468D" w:rsidRDefault="00591639" w:rsidP="00025A7F">
      <w:pPr>
        <w:pStyle w:val="aff8"/>
      </w:pPr>
    </w:p>
    <w:p w14:paraId="73DEE989" w14:textId="77777777" w:rsidR="00EA3239" w:rsidRDefault="00EA3239" w:rsidP="00EA3239">
      <w:pPr>
        <w:rPr>
          <w:lang w:val="ru-RU"/>
        </w:rPr>
      </w:pPr>
      <w:r w:rsidRPr="004F468D">
        <w:rPr>
          <w:lang w:val="ru-RU"/>
        </w:rPr>
        <w:lastRenderedPageBreak/>
        <w:t>Логическая модель показывает, что прикладная ценность системы формируется на уровне связанной структуры сущностей, а не на уровне отдельных кадров. Она служит основанием для физической модели хранения и последующей программной реализации.</w:t>
      </w:r>
      <w:r>
        <w:rPr>
          <w:lang w:val="ru-RU"/>
        </w:rPr>
        <w:t xml:space="preserve"> </w:t>
      </w:r>
      <w:r w:rsidRPr="004F468D">
        <w:rPr>
          <w:lang w:val="ru-RU"/>
        </w:rPr>
        <w:t>Диаграмма фиксирует связи между организационным, мониторинговым, событийным и служебным контурами системы. Она показывает, каким образом результаты детекции становятся событиями, журналом и аналитикой.</w:t>
      </w:r>
      <w:r>
        <w:rPr>
          <w:lang w:val="ru-RU"/>
        </w:rPr>
        <w:t xml:space="preserve"> </w:t>
      </w:r>
    </w:p>
    <w:p w14:paraId="137537B9" w14:textId="77777777" w:rsidR="00591639" w:rsidRPr="002F471D" w:rsidRDefault="00591639" w:rsidP="00025A7F">
      <w:pPr>
        <w:rPr>
          <w:lang w:val="ru-RU"/>
        </w:rPr>
      </w:pPr>
    </w:p>
    <w:p w14:paraId="390AB7DE" w14:textId="2FBD7D1B" w:rsidR="007C5C83" w:rsidRPr="004F468D" w:rsidRDefault="00000000" w:rsidP="00025A7F">
      <w:pPr>
        <w:pStyle w:val="21"/>
      </w:pPr>
      <w:bookmarkStart w:id="16" w:name="_Toc227762182"/>
      <w:r w:rsidRPr="004F468D">
        <w:t>3.2. Физическое моделирование базы данных</w:t>
      </w:r>
      <w:bookmarkEnd w:id="16"/>
    </w:p>
    <w:p w14:paraId="53AF48AA" w14:textId="77777777" w:rsidR="00591639" w:rsidRDefault="00591639" w:rsidP="00025A7F">
      <w:pPr>
        <w:rPr>
          <w:lang w:val="ru-RU"/>
        </w:rPr>
      </w:pPr>
    </w:p>
    <w:p w14:paraId="6B3C88C7" w14:textId="12E76F8E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Физическая модель данных реализована на базе `</w:t>
      </w:r>
      <w:r>
        <w:t>SQLite</w:t>
      </w:r>
      <w:r w:rsidRPr="004F468D">
        <w:rPr>
          <w:lang w:val="ru-RU"/>
        </w:rPr>
        <w:t xml:space="preserve">` и объединяет предметные, справочные и служебные данные в едином хранилище. Такой выбор соответствует архитектуре проекта, в которой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 </w:t>
      </w:r>
      <w:r>
        <w:t>UI</w:t>
      </w:r>
      <w:r w:rsidRPr="004F468D">
        <w:rPr>
          <w:lang w:val="ru-RU"/>
        </w:rPr>
        <w:t xml:space="preserve">, фоновый </w:t>
      </w:r>
      <w:r>
        <w:t>worker</w:t>
      </w:r>
      <w:r w:rsidRPr="004F468D">
        <w:rPr>
          <w:lang w:val="ru-RU"/>
        </w:rPr>
        <w:t>, журнал событий и аналитические представления работают с общей базой и не требуют отдельного сервера СУБД.</w:t>
      </w:r>
    </w:p>
    <w:p w14:paraId="0C581EED" w14:textId="77777777" w:rsidR="007C5C83" w:rsidRPr="004F468D" w:rsidRDefault="00000000" w:rsidP="00025A7F">
      <w:pPr>
        <w:rPr>
          <w:lang w:val="ru-RU"/>
        </w:rPr>
      </w:pPr>
      <w:proofErr w:type="spellStart"/>
      <w:r>
        <w:t>Ядро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 xml:space="preserve"> </w:t>
      </w:r>
      <w:proofErr w:type="spellStart"/>
      <w:r>
        <w:t>образуют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`employees`, `access_points`, `access_logs`, `detection_events`, `video_sources`, `system_settings`, `worker_status`, `sessions`, `frames` и `events`. </w:t>
      </w:r>
      <w:r w:rsidRPr="004F468D">
        <w:rPr>
          <w:lang w:val="ru-RU"/>
        </w:rPr>
        <w:t>Их роли различаются по уровню прикладного смысла. `</w:t>
      </w:r>
      <w:r>
        <w:t>employees</w:t>
      </w:r>
      <w:r w:rsidRPr="004F468D">
        <w:rPr>
          <w:lang w:val="ru-RU"/>
        </w:rPr>
        <w:t>` хранит локальный справочник сотрудников и одновременно выполняет роль кэша при удаленной синхронизации. `</w:t>
      </w:r>
      <w:r>
        <w:t>access</w:t>
      </w:r>
      <w:r w:rsidRPr="004F468D">
        <w:rPr>
          <w:lang w:val="ru-RU"/>
        </w:rPr>
        <w:t>_</w:t>
      </w:r>
      <w:r>
        <w:t>points</w:t>
      </w:r>
      <w:r w:rsidRPr="004F468D">
        <w:rPr>
          <w:lang w:val="ru-RU"/>
        </w:rPr>
        <w:t>` задает словарь контролируемых зон. `</w:t>
      </w:r>
      <w:r>
        <w:t>video</w:t>
      </w:r>
      <w:r w:rsidRPr="004F468D">
        <w:rPr>
          <w:lang w:val="ru-RU"/>
        </w:rPr>
        <w:t>_</w:t>
      </w:r>
      <w:r>
        <w:t>sources</w:t>
      </w:r>
      <w:r w:rsidRPr="004F468D">
        <w:rPr>
          <w:lang w:val="ru-RU"/>
        </w:rPr>
        <w:t>` описывает камеры и иные каналы видеоданных, а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 фиксирует текущее состояние </w:t>
      </w:r>
      <w:r>
        <w:t>production</w:t>
      </w:r>
      <w:r w:rsidRPr="004F468D">
        <w:rPr>
          <w:lang w:val="ru-RU"/>
        </w:rPr>
        <w:t xml:space="preserve">-обработки по каждому источнику, включая </w:t>
      </w:r>
      <w:r>
        <w:t>heartbeat</w:t>
      </w:r>
      <w:r w:rsidRPr="004F468D">
        <w:rPr>
          <w:lang w:val="ru-RU"/>
        </w:rPr>
        <w:t xml:space="preserve">, время последнего кадра, </w:t>
      </w:r>
      <w:r>
        <w:t>FPS</w:t>
      </w:r>
      <w:r w:rsidRPr="004F468D">
        <w:rPr>
          <w:lang w:val="ru-RU"/>
        </w:rPr>
        <w:t xml:space="preserve">, ошибки и путь к </w:t>
      </w:r>
      <w:r>
        <w:t>snapshot</w:t>
      </w:r>
      <w:r w:rsidRPr="004F468D">
        <w:rPr>
          <w:lang w:val="ru-RU"/>
        </w:rPr>
        <w:t>.</w:t>
      </w:r>
    </w:p>
    <w:p w14:paraId="2BA71B7A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`</w:t>
      </w:r>
      <w:r>
        <w:t>system</w:t>
      </w:r>
      <w:r w:rsidRPr="004F468D">
        <w:rPr>
          <w:lang w:val="ru-RU"/>
        </w:rPr>
        <w:t>_</w:t>
      </w:r>
      <w:r>
        <w:t>settings</w:t>
      </w:r>
      <w:r w:rsidRPr="004F468D">
        <w:rPr>
          <w:lang w:val="ru-RU"/>
        </w:rPr>
        <w:t>` выполняет роль конфигурационного хранилища. `</w:t>
      </w:r>
      <w:r>
        <w:t>sessions</w:t>
      </w:r>
      <w:r w:rsidRPr="004F468D">
        <w:rPr>
          <w:lang w:val="ru-RU"/>
        </w:rPr>
        <w:t>` и `</w:t>
      </w:r>
      <w:r>
        <w:t>frames</w:t>
      </w:r>
      <w:r w:rsidRPr="004F468D">
        <w:rPr>
          <w:lang w:val="ru-RU"/>
        </w:rPr>
        <w:t>` поддерживают сценарии, в которых важно фиксировать параметры запуска и историю обработки кадров. Центральным же узлом схемы выступают `</w:t>
      </w:r>
      <w:r>
        <w:t>events</w:t>
      </w:r>
      <w:r w:rsidRPr="004F468D">
        <w:rPr>
          <w:lang w:val="ru-RU"/>
        </w:rPr>
        <w:t>`, `</w:t>
      </w:r>
      <w:r>
        <w:t>detection</w:t>
      </w:r>
      <w:r w:rsidRPr="004F468D">
        <w:rPr>
          <w:lang w:val="ru-RU"/>
        </w:rPr>
        <w:t>_</w:t>
      </w:r>
      <w:r>
        <w:t>events</w:t>
      </w:r>
      <w:r w:rsidRPr="004F468D">
        <w:rPr>
          <w:lang w:val="ru-RU"/>
        </w:rPr>
        <w:t>` и `</w:t>
      </w:r>
      <w:r>
        <w:t>access</w:t>
      </w:r>
      <w:r w:rsidRPr="004F468D">
        <w:rPr>
          <w:lang w:val="ru-RU"/>
        </w:rPr>
        <w:t>_</w:t>
      </w:r>
      <w:r>
        <w:t>logs</w:t>
      </w:r>
      <w:r w:rsidRPr="004F468D">
        <w:rPr>
          <w:lang w:val="ru-RU"/>
        </w:rPr>
        <w:t>`. Таблица `</w:t>
      </w:r>
      <w:r>
        <w:t>events</w:t>
      </w:r>
      <w:r w:rsidRPr="004F468D">
        <w:rPr>
          <w:lang w:val="ru-RU"/>
        </w:rPr>
        <w:t xml:space="preserve">` </w:t>
      </w:r>
      <w:r w:rsidRPr="004F468D">
        <w:rPr>
          <w:lang w:val="ru-RU"/>
        </w:rPr>
        <w:lastRenderedPageBreak/>
        <w:t>используется как общий журнал системы; `</w:t>
      </w:r>
      <w:r>
        <w:t>detection</w:t>
      </w:r>
      <w:r w:rsidRPr="004F468D">
        <w:rPr>
          <w:lang w:val="ru-RU"/>
        </w:rPr>
        <w:t>_</w:t>
      </w:r>
      <w:r>
        <w:t>events</w:t>
      </w:r>
      <w:r w:rsidRPr="004F468D">
        <w:rPr>
          <w:lang w:val="ru-RU"/>
        </w:rPr>
        <w:t>` сохраняет низкоуровневую телеметрию детекции и трекинга; `</w:t>
      </w:r>
      <w:r>
        <w:t>access</w:t>
      </w:r>
      <w:r w:rsidRPr="004F468D">
        <w:rPr>
          <w:lang w:val="ru-RU"/>
        </w:rPr>
        <w:t>_</w:t>
      </w:r>
      <w:r>
        <w:t>logs</w:t>
      </w:r>
      <w:r w:rsidRPr="004F468D">
        <w:rPr>
          <w:lang w:val="ru-RU"/>
        </w:rPr>
        <w:t>` хранит предметный слой проходной, где событие уже связано с сотрудником, точкой доступа и прикладным контекстом.</w:t>
      </w:r>
    </w:p>
    <w:p w14:paraId="44D5E5B2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Связи между таблицами подчинены событийной логике системы. `</w:t>
      </w:r>
      <w:r>
        <w:t>video</w:t>
      </w:r>
      <w:r w:rsidRPr="004F468D">
        <w:rPr>
          <w:lang w:val="ru-RU"/>
        </w:rPr>
        <w:t>_</w:t>
      </w:r>
      <w:r>
        <w:t>sources</w:t>
      </w:r>
      <w:r w:rsidRPr="004F468D">
        <w:rPr>
          <w:lang w:val="ru-RU"/>
        </w:rPr>
        <w:t>` задает набор наблюдаемых каналов, `</w:t>
      </w:r>
      <w:r>
        <w:t>sessions</w:t>
      </w:r>
      <w:r w:rsidRPr="004F468D">
        <w:rPr>
          <w:lang w:val="ru-RU"/>
        </w:rPr>
        <w:t>` объединяет события и кадры конкретного цикла обработки, `</w:t>
      </w:r>
      <w:r>
        <w:t>events</w:t>
      </w:r>
      <w:r w:rsidRPr="004F468D">
        <w:rPr>
          <w:lang w:val="ru-RU"/>
        </w:rPr>
        <w:t>` и `</w:t>
      </w:r>
      <w:r>
        <w:t>detection</w:t>
      </w:r>
      <w:r w:rsidRPr="004F468D">
        <w:rPr>
          <w:lang w:val="ru-RU"/>
        </w:rPr>
        <w:t>_</w:t>
      </w:r>
      <w:r>
        <w:t>events</w:t>
      </w:r>
      <w:r w:rsidRPr="004F468D">
        <w:rPr>
          <w:lang w:val="ru-RU"/>
        </w:rPr>
        <w:t>` фиксируют результаты вычислительного и доменного контуров, а `</w:t>
      </w:r>
      <w:r>
        <w:t>access</w:t>
      </w:r>
      <w:r w:rsidRPr="004F468D">
        <w:rPr>
          <w:lang w:val="ru-RU"/>
        </w:rPr>
        <w:t>_</w:t>
      </w:r>
      <w:r>
        <w:t>logs</w:t>
      </w:r>
      <w:r w:rsidRPr="004F468D">
        <w:rPr>
          <w:lang w:val="ru-RU"/>
        </w:rPr>
        <w:t>` связывает эти результаты с `</w:t>
      </w:r>
      <w:r>
        <w:t>employees</w:t>
      </w:r>
      <w:r w:rsidRPr="004F468D">
        <w:rPr>
          <w:lang w:val="ru-RU"/>
        </w:rPr>
        <w:t>` и `</w:t>
      </w:r>
      <w:r>
        <w:t>access</w:t>
      </w:r>
      <w:r w:rsidRPr="004F468D">
        <w:rPr>
          <w:lang w:val="ru-RU"/>
        </w:rPr>
        <w:t>_</w:t>
      </w:r>
      <w:r>
        <w:t>points</w:t>
      </w:r>
      <w:r w:rsidRPr="004F468D">
        <w:rPr>
          <w:lang w:val="ru-RU"/>
        </w:rPr>
        <w:t xml:space="preserve">`. Такая структура позволяет одновременно поддерживать операторский журнал, аналитику, контроль состояния </w:t>
      </w:r>
      <w:r>
        <w:t>worker</w:t>
      </w:r>
      <w:r w:rsidRPr="004F468D">
        <w:rPr>
          <w:lang w:val="ru-RU"/>
        </w:rPr>
        <w:t xml:space="preserve"> и работу со справочником сотрудников.</w:t>
      </w:r>
    </w:p>
    <w:p w14:paraId="5CD9B75A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Выбор `</w:t>
      </w:r>
      <w:r>
        <w:t>SQLite</w:t>
      </w:r>
      <w:r w:rsidRPr="004F468D">
        <w:rPr>
          <w:lang w:val="ru-RU"/>
        </w:rPr>
        <w:t>` оправдан для учебно-прикладного прототипа простотой сопровождения, переносимостью и низкими инфраструктурными требованиями. Единый файл базы данных удобен для демонстрации, архивирования и контейнерного развертывания. Вместе с тем такой выбор имеет ограничения: `</w:t>
      </w:r>
      <w:r>
        <w:t>SQLite</w:t>
      </w:r>
      <w:r w:rsidRPr="004F468D">
        <w:rPr>
          <w:lang w:val="ru-RU"/>
        </w:rPr>
        <w:t>` не предназначена для высококонкурентной многопользовательской записи и крупного распределенного контура. При масштабировании системы закономерно потребуется переход к серверной СУБД.</w:t>
      </w:r>
    </w:p>
    <w:p w14:paraId="275BE1CC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Логически важна индексация полей, по которым чаще всего выполняются выборки и сортировка: временных меток событий и кадров, идентификаторов сессий, источников, типов событий, сотрудников и точек доступа. Именно эти данные лежат в основе журнала, дашборда и аналитических запросов.</w:t>
      </w:r>
    </w:p>
    <w:p w14:paraId="5981451E" w14:textId="77777777" w:rsidR="00591639" w:rsidRDefault="00591639" w:rsidP="00025A7F">
      <w:pPr>
        <w:pStyle w:val="aff8"/>
      </w:pPr>
    </w:p>
    <w:p w14:paraId="198070BD" w14:textId="3D2ED30F" w:rsidR="00EA3239" w:rsidRDefault="00EA3239" w:rsidP="00025A7F">
      <w:pPr>
        <w:pStyle w:val="aff8"/>
      </w:pPr>
      <w:r>
        <w:rPr>
          <w:noProof/>
        </w:rPr>
        <w:lastRenderedPageBreak/>
        <w:drawing>
          <wp:inline distT="0" distB="0" distL="0" distR="0" wp14:anchorId="4863CB01" wp14:editId="7AF89A0A">
            <wp:extent cx="5791200" cy="5664200"/>
            <wp:effectExtent l="0" t="0" r="0" b="0"/>
            <wp:docPr id="47878523" name="Рисунок 5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523" name="Рисунок 5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0A62" w14:textId="0CEC1F81" w:rsidR="007C5C83" w:rsidRDefault="00000000" w:rsidP="00025A7F">
      <w:pPr>
        <w:pStyle w:val="aff8"/>
      </w:pPr>
      <w:r w:rsidRPr="004F468D">
        <w:t>Рисунок 3.2 – Схема базы данных веб-системы мониторинга и интеллектуального анализа объектов</w:t>
      </w:r>
    </w:p>
    <w:p w14:paraId="390C9A42" w14:textId="77777777" w:rsidR="00591639" w:rsidRPr="004F468D" w:rsidRDefault="00591639" w:rsidP="00025A7F">
      <w:pPr>
        <w:pStyle w:val="aff8"/>
      </w:pPr>
    </w:p>
    <w:p w14:paraId="0284F8B8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Диаграмма отражает физическую организацию хранения в текущем прототипе. В ней показаны реальные таблицы проекта и основные логические связи между источниками, журналом событий, сотрудниками и служебными состояниями.</w:t>
      </w:r>
    </w:p>
    <w:p w14:paraId="506CFE19" w14:textId="77777777" w:rsidR="00591639" w:rsidRDefault="00591639" w:rsidP="00025A7F"/>
    <w:p w14:paraId="1F8F0D9F" w14:textId="3386AB79" w:rsidR="007C5C83" w:rsidRPr="004F468D" w:rsidRDefault="00000000" w:rsidP="00025A7F">
      <w:pPr>
        <w:pStyle w:val="21"/>
      </w:pPr>
      <w:bookmarkStart w:id="17" w:name="_Toc227762183"/>
      <w:r w:rsidRPr="004F468D">
        <w:lastRenderedPageBreak/>
        <w:t>3.3. Реализация интерфейсной, фоновой и прикладной частей приложения</w:t>
      </w:r>
      <w:bookmarkEnd w:id="17"/>
    </w:p>
    <w:p w14:paraId="41D87030" w14:textId="77777777" w:rsidR="00591639" w:rsidRDefault="00591639" w:rsidP="00025A7F">
      <w:pPr>
        <w:rPr>
          <w:lang w:val="ru-RU"/>
        </w:rPr>
      </w:pPr>
    </w:p>
    <w:p w14:paraId="4E0A5A89" w14:textId="5B114D89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Проект реализован не по классической схеме </w:t>
      </w:r>
      <w:r>
        <w:t>backend</w:t>
      </w:r>
      <w:r w:rsidRPr="004F468D">
        <w:rPr>
          <w:lang w:val="ru-RU"/>
        </w:rPr>
        <w:t>/</w:t>
      </w:r>
      <w:r>
        <w:t>frontend</w:t>
      </w:r>
      <w:r w:rsidRPr="004F468D">
        <w:rPr>
          <w:lang w:val="ru-RU"/>
        </w:rPr>
        <w:t xml:space="preserve">, а как совокупность согласованных контуров: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 </w:t>
      </w:r>
      <w:r>
        <w:t>UI</w:t>
      </w:r>
      <w:r w:rsidRPr="004F468D">
        <w:rPr>
          <w:lang w:val="ru-RU"/>
        </w:rPr>
        <w:t xml:space="preserve">, отдельного </w:t>
      </w:r>
      <w:r>
        <w:t>worker</w:t>
      </w:r>
      <w:r w:rsidRPr="004F468D">
        <w:rPr>
          <w:lang w:val="ru-RU"/>
        </w:rPr>
        <w:t xml:space="preserve">-процесса, модулей </w:t>
      </w:r>
      <w:r>
        <w:t>video</w:t>
      </w:r>
      <w:r w:rsidRPr="004F468D">
        <w:rPr>
          <w:lang w:val="ru-RU"/>
        </w:rPr>
        <w:t xml:space="preserve"> </w:t>
      </w:r>
      <w:r>
        <w:t>ingest</w:t>
      </w:r>
      <w:r w:rsidRPr="004F468D">
        <w:rPr>
          <w:lang w:val="ru-RU"/>
        </w:rPr>
        <w:t xml:space="preserve"> и `</w:t>
      </w:r>
      <w:r>
        <w:t>core</w:t>
      </w:r>
      <w:r w:rsidRPr="004F468D">
        <w:rPr>
          <w:lang w:val="ru-RU"/>
        </w:rPr>
        <w:t>`, сервисного слоя `</w:t>
      </w:r>
      <w:r>
        <w:t>services</w:t>
      </w:r>
      <w:r w:rsidRPr="004F468D">
        <w:rPr>
          <w:lang w:val="ru-RU"/>
        </w:rPr>
        <w:t>`, хранилища `</w:t>
      </w:r>
      <w:proofErr w:type="spellStart"/>
      <w:r>
        <w:t>db</w:t>
      </w:r>
      <w:proofErr w:type="spellEnd"/>
      <w:r w:rsidRPr="004F468D">
        <w:rPr>
          <w:lang w:val="ru-RU"/>
        </w:rPr>
        <w:t>` и аналитического слоя `</w:t>
      </w:r>
      <w:r>
        <w:t>analytics</w:t>
      </w:r>
      <w:r w:rsidRPr="004F468D">
        <w:rPr>
          <w:lang w:val="ru-RU"/>
        </w:rPr>
        <w:t xml:space="preserve">`. Такое построение соответствует фактической архитектуре репозитория и позволяет разделить пользовательский жизненный цикл и непрерывную </w:t>
      </w:r>
      <w:r>
        <w:t>production</w:t>
      </w:r>
      <w:r w:rsidRPr="004F468D">
        <w:rPr>
          <w:lang w:val="ru-RU"/>
        </w:rPr>
        <w:t>-обработку.</w:t>
      </w:r>
    </w:p>
    <w:p w14:paraId="7E40286F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Пользователь инициирует сценарии через `</w:t>
      </w:r>
      <w:r>
        <w:t>app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`, который является точкой входа интерфейса. Он загружает настройки, источники видео, журнал, сотрудников, значения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 и затем маршрутизирует пользователя по разделам приложения. Через </w:t>
      </w:r>
      <w:r>
        <w:t>UI</w:t>
      </w:r>
      <w:r w:rsidRPr="004F468D">
        <w:rPr>
          <w:lang w:val="ru-RU"/>
        </w:rPr>
        <w:t xml:space="preserve"> выбираются режимы мониторинга, управляются источники, просматриваются </w:t>
      </w:r>
      <w:r>
        <w:t>snapshots</w:t>
      </w:r>
      <w:r w:rsidRPr="004F468D">
        <w:rPr>
          <w:lang w:val="ru-RU"/>
        </w:rPr>
        <w:t xml:space="preserve">, фильтруется журнал, анализируются события и запускается синхронизация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. Тем самым интерфейс управляет состоянием системы и отображает уже накопленные данные, но не является владельцем </w:t>
      </w:r>
      <w:r>
        <w:t>production</w:t>
      </w:r>
      <w:r w:rsidRPr="004F468D">
        <w:rPr>
          <w:lang w:val="ru-RU"/>
        </w:rPr>
        <w:t>-видеопотока.</w:t>
      </w:r>
    </w:p>
    <w:p w14:paraId="7E5C3563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Фоновая обработка запускается через `</w:t>
      </w:r>
      <w:r>
        <w:t>run</w:t>
      </w:r>
      <w:r w:rsidRPr="004F468D">
        <w:rPr>
          <w:lang w:val="ru-RU"/>
        </w:rPr>
        <w:t>_</w:t>
      </w:r>
      <w:r>
        <w:t>worker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`, который поднимает отдельный процесс на базе `</w:t>
      </w:r>
      <w:proofErr w:type="gramStart"/>
      <w:r>
        <w:t>video</w:t>
      </w:r>
      <w:r w:rsidRPr="004F468D">
        <w:rPr>
          <w:lang w:val="ru-RU"/>
        </w:rPr>
        <w:t>.</w:t>
      </w:r>
      <w:r>
        <w:t>worker</w:t>
      </w:r>
      <w:proofErr w:type="gramEnd"/>
      <w:r w:rsidRPr="004F468D">
        <w:rPr>
          <w:lang w:val="ru-RU"/>
        </w:rPr>
        <w:t xml:space="preserve">`. </w:t>
      </w:r>
      <w:r>
        <w:t>Worker</w:t>
      </w:r>
      <w:r w:rsidRPr="004F468D">
        <w:rPr>
          <w:lang w:val="ru-RU"/>
        </w:rPr>
        <w:t xml:space="preserve"> получает из базы активные источники и параметры обработки, читает кадры, выполняет переподключение при ошибках, передает данные в `</w:t>
      </w:r>
      <w:r>
        <w:t>video</w:t>
      </w:r>
      <w:r w:rsidRPr="004F468D">
        <w:rPr>
          <w:lang w:val="ru-RU"/>
        </w:rPr>
        <w:t>/</w:t>
      </w:r>
      <w:r>
        <w:t>pipeline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 xml:space="preserve">`, сохраняет </w:t>
      </w:r>
      <w:r>
        <w:t>snapshots</w:t>
      </w:r>
      <w:r w:rsidRPr="004F468D">
        <w:rPr>
          <w:lang w:val="ru-RU"/>
        </w:rPr>
        <w:t xml:space="preserve"> и обновляет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>`. Сервисный слой `</w:t>
      </w:r>
      <w:r>
        <w:t>services</w:t>
      </w:r>
      <w:r w:rsidRPr="004F468D">
        <w:rPr>
          <w:lang w:val="ru-RU"/>
        </w:rPr>
        <w:t>/</w:t>
      </w:r>
      <w:r>
        <w:t>events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 преобразует результаты детекции и трекинга в сырые и предметные события, после чего они записываются в `</w:t>
      </w:r>
      <w:r>
        <w:t>SQLite</w:t>
      </w:r>
      <w:r w:rsidRPr="004F468D">
        <w:rPr>
          <w:lang w:val="ru-RU"/>
        </w:rPr>
        <w:t>` через `</w:t>
      </w:r>
      <w:proofErr w:type="spellStart"/>
      <w:r>
        <w:t>db</w:t>
      </w:r>
      <w:proofErr w:type="spellEnd"/>
      <w:r w:rsidRPr="004F468D">
        <w:rPr>
          <w:lang w:val="ru-RU"/>
        </w:rPr>
        <w:t>/</w:t>
      </w:r>
      <w:r>
        <w:t>repository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`.</w:t>
      </w:r>
    </w:p>
    <w:p w14:paraId="32791BF7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Интерфейс получает состояние системы из двух источников: базы данных и </w:t>
      </w:r>
      <w:r>
        <w:t>runtime</w:t>
      </w:r>
      <w:r w:rsidRPr="004F468D">
        <w:rPr>
          <w:lang w:val="ru-RU"/>
        </w:rPr>
        <w:t xml:space="preserve">-каталога </w:t>
      </w:r>
      <w:r>
        <w:t>snapshots</w:t>
      </w:r>
      <w:r w:rsidRPr="004F468D">
        <w:rPr>
          <w:lang w:val="ru-RU"/>
        </w:rPr>
        <w:t>. На этой основе отображаются сводные показатели дашборда, статусы камер, журнал событий, аналитические агрегаты и справочник сотрудников. `</w:t>
      </w:r>
      <w:r>
        <w:t>app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 и `</w:t>
      </w:r>
      <w:r>
        <w:t>run</w:t>
      </w:r>
      <w:r w:rsidRPr="004F468D">
        <w:rPr>
          <w:lang w:val="ru-RU"/>
        </w:rPr>
        <w:t>_</w:t>
      </w:r>
      <w:r>
        <w:t>worker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 xml:space="preserve">` не обмениваются данными напрямую; их согласованность обеспечивается через общее хранилище и общие </w:t>
      </w:r>
      <w:r w:rsidRPr="004F468D">
        <w:rPr>
          <w:lang w:val="ru-RU"/>
        </w:rPr>
        <w:lastRenderedPageBreak/>
        <w:t xml:space="preserve">настройки. Благодаря этому </w:t>
      </w:r>
      <w:r>
        <w:t>production</w:t>
      </w:r>
      <w:r w:rsidRPr="004F468D">
        <w:rPr>
          <w:lang w:val="ru-RU"/>
        </w:rPr>
        <w:t xml:space="preserve">-обработка продолжается независимо от пользовательской сессии, а интерфейс может работать даже при временной недоступности </w:t>
      </w:r>
      <w:r>
        <w:t>worker</w:t>
      </w:r>
      <w:r w:rsidRPr="004F468D">
        <w:rPr>
          <w:lang w:val="ru-RU"/>
        </w:rPr>
        <w:t xml:space="preserve">, используя уже накопленные записи и последние </w:t>
      </w:r>
      <w:r>
        <w:t>snapshots</w:t>
      </w:r>
      <w:r w:rsidRPr="004F468D">
        <w:rPr>
          <w:lang w:val="ru-RU"/>
        </w:rPr>
        <w:t>.</w:t>
      </w:r>
    </w:p>
    <w:p w14:paraId="2DFA7A8F" w14:textId="77777777" w:rsidR="00591639" w:rsidRDefault="00591639" w:rsidP="00025A7F">
      <w:pPr>
        <w:pStyle w:val="aff8"/>
      </w:pPr>
    </w:p>
    <w:p w14:paraId="341CA93E" w14:textId="73AFFF9C" w:rsidR="00EA3239" w:rsidRDefault="00EA3239" w:rsidP="00025A7F">
      <w:pPr>
        <w:pStyle w:val="aff8"/>
      </w:pPr>
      <w:r>
        <w:rPr>
          <w:noProof/>
        </w:rPr>
        <w:drawing>
          <wp:inline distT="0" distB="0" distL="0" distR="0" wp14:anchorId="41EDEB86" wp14:editId="39032DA6">
            <wp:extent cx="6152515" cy="3721735"/>
            <wp:effectExtent l="0" t="0" r="0" b="0"/>
            <wp:docPr id="2126201947" name="Рисунок 6" descr="Изображение выглядит как текст, чек, Параллельн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1947" name="Рисунок 6" descr="Изображение выглядит как текст, чек, Параллельн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9617" w14:textId="07CF1237" w:rsidR="007C5C83" w:rsidRDefault="00000000" w:rsidP="00025A7F">
      <w:pPr>
        <w:pStyle w:val="aff8"/>
      </w:pPr>
      <w:r w:rsidRPr="004F468D">
        <w:t>Рисунок 3.3 – Диаграмма взаимодействия интерфейсной, фоновой и прикладной частей системы</w:t>
      </w:r>
    </w:p>
    <w:p w14:paraId="16A2E60D" w14:textId="77777777" w:rsidR="00591639" w:rsidRPr="004F468D" w:rsidRDefault="00591639" w:rsidP="00025A7F">
      <w:pPr>
        <w:pStyle w:val="aff8"/>
      </w:pPr>
    </w:p>
    <w:p w14:paraId="0EB4D583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Диаграмма показывает, как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 </w:t>
      </w:r>
      <w:r>
        <w:t>UI</w:t>
      </w:r>
      <w:r w:rsidRPr="004F468D">
        <w:rPr>
          <w:lang w:val="ru-RU"/>
        </w:rPr>
        <w:t xml:space="preserve">, </w:t>
      </w:r>
      <w:r>
        <w:t>worker</w:t>
      </w:r>
      <w:r w:rsidRPr="004F468D">
        <w:rPr>
          <w:lang w:val="ru-RU"/>
        </w:rPr>
        <w:t xml:space="preserve">, сервисный слой и база данных образуют единый контур мониторинга. Взаимодействие реализовано через общее хранилище и </w:t>
      </w:r>
      <w:r>
        <w:t>snapshots</w:t>
      </w:r>
      <w:r w:rsidRPr="004F468D">
        <w:rPr>
          <w:lang w:val="ru-RU"/>
        </w:rPr>
        <w:t xml:space="preserve">, а не через прямой сетевой </w:t>
      </w:r>
      <w:r>
        <w:t>API</w:t>
      </w:r>
      <w:r w:rsidRPr="004F468D">
        <w:rPr>
          <w:lang w:val="ru-RU"/>
        </w:rPr>
        <w:t>.</w:t>
      </w:r>
    </w:p>
    <w:p w14:paraId="68D6458F" w14:textId="77777777" w:rsidR="00EA3239" w:rsidRDefault="00EA3239" w:rsidP="00EA3239">
      <w:pPr>
        <w:rPr>
          <w:lang w:val="ru-RU"/>
        </w:rPr>
      </w:pPr>
      <w:bookmarkStart w:id="18" w:name="_Toc227762184"/>
    </w:p>
    <w:p w14:paraId="413F76EC" w14:textId="77777777" w:rsidR="00EA3239" w:rsidRDefault="00EA3239" w:rsidP="00EA3239">
      <w:pPr>
        <w:rPr>
          <w:lang w:val="ru-RU"/>
        </w:rPr>
      </w:pPr>
    </w:p>
    <w:p w14:paraId="42F07801" w14:textId="77777777" w:rsidR="00EA3239" w:rsidRPr="00EA3239" w:rsidRDefault="00EA3239" w:rsidP="00EA3239">
      <w:pPr>
        <w:rPr>
          <w:lang w:val="ru-RU"/>
        </w:rPr>
      </w:pPr>
    </w:p>
    <w:p w14:paraId="3BE4AD9F" w14:textId="1056B123" w:rsidR="007C5C83" w:rsidRPr="004F468D" w:rsidRDefault="00000000" w:rsidP="00025A7F">
      <w:pPr>
        <w:pStyle w:val="21"/>
      </w:pPr>
      <w:r w:rsidRPr="004F468D">
        <w:lastRenderedPageBreak/>
        <w:t>3.4. Реализация модулей мониторинга, обработки видеопотока и событийной логики</w:t>
      </w:r>
      <w:bookmarkEnd w:id="18"/>
    </w:p>
    <w:p w14:paraId="4317F3A9" w14:textId="77777777" w:rsidR="00591639" w:rsidRDefault="00591639" w:rsidP="00025A7F">
      <w:pPr>
        <w:rPr>
          <w:lang w:val="ru-RU"/>
        </w:rPr>
      </w:pPr>
    </w:p>
    <w:p w14:paraId="4EE58D32" w14:textId="02604A88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Предметное ядро системы строится вокруг обработки видеопотока в реальном времени и его перевода в события проходной. В текущей реализации для детекции и трекинга людей используется `</w:t>
      </w:r>
      <w:proofErr w:type="spellStart"/>
      <w:r>
        <w:t>YOLOv</w:t>
      </w:r>
      <w:proofErr w:type="spellEnd"/>
      <w:r w:rsidRPr="004F468D">
        <w:rPr>
          <w:lang w:val="ru-RU"/>
        </w:rPr>
        <w:t xml:space="preserve">8` через библиотеку </w:t>
      </w:r>
      <w:proofErr w:type="spellStart"/>
      <w:r>
        <w:t>Ultralytics</w:t>
      </w:r>
      <w:proofErr w:type="spellEnd"/>
      <w:r w:rsidRPr="004F468D">
        <w:rPr>
          <w:lang w:val="ru-RU"/>
        </w:rPr>
        <w:t xml:space="preserve">; в </w:t>
      </w:r>
      <w:r>
        <w:t>production</w:t>
      </w:r>
      <w:r w:rsidRPr="004F468D">
        <w:rPr>
          <w:lang w:val="ru-RU"/>
        </w:rPr>
        <w:t xml:space="preserve">-контуре применяется встроенный </w:t>
      </w:r>
      <w:r>
        <w:t>tracking</w:t>
      </w:r>
      <w:r w:rsidRPr="004F468D">
        <w:rPr>
          <w:lang w:val="ru-RU"/>
        </w:rPr>
        <w:t xml:space="preserve"> с конфигурацией `</w:t>
      </w:r>
      <w:proofErr w:type="spellStart"/>
      <w:r>
        <w:t>ByteTrack</w:t>
      </w:r>
      <w:proofErr w:type="spellEnd"/>
      <w:r w:rsidRPr="004F468D">
        <w:rPr>
          <w:lang w:val="ru-RU"/>
        </w:rPr>
        <w:t>`. Обработка ориентирована на класс `</w:t>
      </w:r>
      <w:r>
        <w:t>person</w:t>
      </w:r>
      <w:r w:rsidRPr="004F468D">
        <w:rPr>
          <w:lang w:val="ru-RU"/>
        </w:rPr>
        <w:t>`, что соответствует фактической предметной области проекта.</w:t>
      </w:r>
    </w:p>
    <w:p w14:paraId="5766883C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Вычислительный конвейер включает получение кадра, нейросетевой </w:t>
      </w:r>
      <w:proofErr w:type="spellStart"/>
      <w:r w:rsidRPr="004F468D">
        <w:rPr>
          <w:lang w:val="ru-RU"/>
        </w:rPr>
        <w:t>инференс</w:t>
      </w:r>
      <w:proofErr w:type="spellEnd"/>
      <w:r w:rsidRPr="004F468D">
        <w:rPr>
          <w:lang w:val="ru-RU"/>
        </w:rPr>
        <w:t xml:space="preserve">, выделение </w:t>
      </w:r>
      <w:r>
        <w:t>bounding</w:t>
      </w:r>
      <w:r w:rsidRPr="004F468D">
        <w:rPr>
          <w:lang w:val="ru-RU"/>
        </w:rPr>
        <w:t xml:space="preserve"> </w:t>
      </w:r>
      <w:r>
        <w:t>boxes</w:t>
      </w:r>
      <w:r w:rsidRPr="004F468D">
        <w:rPr>
          <w:lang w:val="ru-RU"/>
        </w:rPr>
        <w:t xml:space="preserve"> и </w:t>
      </w:r>
      <w:r>
        <w:t>track</w:t>
      </w:r>
      <w:r w:rsidRPr="004F468D">
        <w:rPr>
          <w:lang w:val="ru-RU"/>
        </w:rPr>
        <w:t xml:space="preserve"> </w:t>
      </w:r>
      <w:r>
        <w:t>ID</w:t>
      </w:r>
      <w:r w:rsidRPr="004F468D">
        <w:rPr>
          <w:lang w:val="ru-RU"/>
        </w:rPr>
        <w:t xml:space="preserve">, проверку положения объекта относительно </w:t>
      </w:r>
      <w:r>
        <w:t>ROI</w:t>
      </w:r>
      <w:r w:rsidRPr="004F468D">
        <w:rPr>
          <w:lang w:val="ru-RU"/>
        </w:rPr>
        <w:t xml:space="preserve"> и передачу результата в сервис событий. </w:t>
      </w:r>
      <w:r>
        <w:t>ROI</w:t>
      </w:r>
      <w:r w:rsidRPr="004F468D">
        <w:rPr>
          <w:lang w:val="ru-RU"/>
        </w:rPr>
        <w:t xml:space="preserve"> интерпретируется как входная зона предприятия, поэтому детекция становится основанием для прикладной, а не только технической интерпретации. Система сохраняет два уровня событий: `</w:t>
      </w:r>
      <w:r>
        <w:t>detection</w:t>
      </w:r>
      <w:r w:rsidRPr="004F468D">
        <w:rPr>
          <w:lang w:val="ru-RU"/>
        </w:rPr>
        <w:t>_</w:t>
      </w:r>
      <w:r>
        <w:t>events</w:t>
      </w:r>
      <w:r w:rsidRPr="004F468D">
        <w:rPr>
          <w:lang w:val="ru-RU"/>
        </w:rPr>
        <w:t>` как низкоуровневую телеметрию обработки и предметные события проходной как слой, значимый для оператора, журнала и аналитики.</w:t>
      </w:r>
    </w:p>
    <w:p w14:paraId="1385542B" w14:textId="77777777" w:rsidR="007C5C83" w:rsidRPr="004F468D" w:rsidRDefault="00000000" w:rsidP="00025A7F">
      <w:pPr>
        <w:rPr>
          <w:lang w:val="ru-RU"/>
        </w:rPr>
      </w:pPr>
      <w:r>
        <w:t xml:space="preserve">В </w:t>
      </w:r>
      <w:proofErr w:type="spellStart"/>
      <w:r>
        <w:t>доменной</w:t>
      </w:r>
      <w:proofErr w:type="spellEnd"/>
      <w:r>
        <w:t xml:space="preserve"> </w:t>
      </w:r>
      <w:proofErr w:type="spellStart"/>
      <w:r>
        <w:t>логике</w:t>
      </w:r>
      <w:proofErr w:type="spellEnd"/>
      <w:r>
        <w:t xml:space="preserve"> </w:t>
      </w:r>
      <w:proofErr w:type="spellStart"/>
      <w:r>
        <w:t>реализованы</w:t>
      </w:r>
      <w:proofErr w:type="spellEnd"/>
      <w:r>
        <w:t xml:space="preserve"> </w:t>
      </w:r>
      <w:proofErr w:type="spellStart"/>
      <w:r>
        <w:t>события</w:t>
      </w:r>
      <w:proofErr w:type="spellEnd"/>
      <w:r>
        <w:t xml:space="preserve"> `person_detected_near_entry`, `person_entered_entry_zone`, `person_left_entry_zone`, `prolonged_presence_near_entry`, `unknown_person_detected`, `repeated_entry_attempt`, `stream_offline` и `camera_reconnected`. </w:t>
      </w:r>
      <w:r w:rsidRPr="004F468D">
        <w:rPr>
          <w:lang w:val="ru-RU"/>
        </w:rPr>
        <w:t>Первые пять описывают состояние человека относительно входной зоны, а два последних отражают жизненный цикл источника. Такое объединение важно для прикладного контура: оператор видит не только поведение объектов, но и качество самого наблюдения.</w:t>
      </w:r>
    </w:p>
    <w:p w14:paraId="7CFABE73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Система поддерживает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, при котором каждый источник имеет собственные события, </w:t>
      </w:r>
      <w:r>
        <w:t>snapshot</w:t>
      </w:r>
      <w:r w:rsidRPr="004F468D">
        <w:rPr>
          <w:lang w:val="ru-RU"/>
        </w:rPr>
        <w:t xml:space="preserve"> и состояние </w:t>
      </w:r>
      <w:r>
        <w:t>worker</w:t>
      </w:r>
      <w:r w:rsidRPr="004F468D">
        <w:rPr>
          <w:lang w:val="ru-RU"/>
        </w:rPr>
        <w:t>.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 xml:space="preserve">` дополняет этот сценарий отдельным окном для выбранного канала, не </w:t>
      </w:r>
      <w:r w:rsidRPr="004F468D">
        <w:rPr>
          <w:lang w:val="ru-RU"/>
        </w:rPr>
        <w:lastRenderedPageBreak/>
        <w:t xml:space="preserve">подменяя основной </w:t>
      </w:r>
      <w:r>
        <w:t>production</w:t>
      </w:r>
      <w:r w:rsidRPr="004F468D">
        <w:rPr>
          <w:lang w:val="ru-RU"/>
        </w:rPr>
        <w:t>-контур. Принципиально различаются `</w:t>
      </w: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`, где активные серверные источники непрерывно обрабатываются </w:t>
      </w:r>
      <w:r>
        <w:t>worker</w:t>
      </w:r>
      <w:r w:rsidRPr="004F468D">
        <w:rPr>
          <w:lang w:val="ru-RU"/>
        </w:rPr>
        <w:t>-процессом, и `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`, охватывающий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 xml:space="preserve">, локальную камеру и файловые сценарии. Такое разделение делает архитектуру честной и </w:t>
      </w:r>
      <w:proofErr w:type="spellStart"/>
      <w:r w:rsidRPr="004F468D">
        <w:rPr>
          <w:lang w:val="ru-RU"/>
        </w:rPr>
        <w:t>эксплуатационно</w:t>
      </w:r>
      <w:proofErr w:type="spellEnd"/>
      <w:r w:rsidRPr="004F468D">
        <w:rPr>
          <w:lang w:val="ru-RU"/>
        </w:rPr>
        <w:t xml:space="preserve"> устойчивой.</w:t>
      </w:r>
    </w:p>
    <w:p w14:paraId="3A6930E6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Устойчивость обработки обеспечивается ведением отдельного состояния для каждого источника, повторными попытками подключения, фиксацией `</w:t>
      </w:r>
      <w:r>
        <w:t>stream</w:t>
      </w:r>
      <w:r w:rsidRPr="004F468D">
        <w:rPr>
          <w:lang w:val="ru-RU"/>
        </w:rPr>
        <w:t>_</w:t>
      </w:r>
      <w:r>
        <w:t>offline</w:t>
      </w:r>
      <w:r w:rsidRPr="004F468D">
        <w:rPr>
          <w:lang w:val="ru-RU"/>
        </w:rPr>
        <w:t>`, регистрацией `</w:t>
      </w:r>
      <w:r>
        <w:t>camera</w:t>
      </w:r>
      <w:r w:rsidRPr="004F468D">
        <w:rPr>
          <w:lang w:val="ru-RU"/>
        </w:rPr>
        <w:t>_</w:t>
      </w:r>
      <w:r>
        <w:t>reconnected</w:t>
      </w:r>
      <w:r w:rsidRPr="004F468D">
        <w:rPr>
          <w:lang w:val="ru-RU"/>
        </w:rPr>
        <w:t xml:space="preserve">` и сохранением </w:t>
      </w:r>
      <w:r>
        <w:t>snapshots</w:t>
      </w:r>
      <w:r w:rsidRPr="004F468D">
        <w:rPr>
          <w:lang w:val="ru-RU"/>
        </w:rPr>
        <w:t>. При этом полноценная биометрическая идентификация сотрудников в текущей версии не реализована: в проекте есть `</w:t>
      </w:r>
      <w:r>
        <w:t>identity</w:t>
      </w:r>
      <w:r w:rsidRPr="004F468D">
        <w:rPr>
          <w:lang w:val="ru-RU"/>
        </w:rPr>
        <w:t>_</w:t>
      </w:r>
      <w:r>
        <w:t>service</w:t>
      </w:r>
      <w:r w:rsidRPr="004F468D">
        <w:rPr>
          <w:lang w:val="ru-RU"/>
        </w:rPr>
        <w:t>`, подготовленные поля журнала и интеграция со справочником сотрудников, но завершенного контура распознавания лиц пока нет. Архитектура, однако, уже подготовлена к дальнейшему развитию в этом направлении.</w:t>
      </w:r>
    </w:p>
    <w:p w14:paraId="3FFC110E" w14:textId="77777777" w:rsidR="00591639" w:rsidRDefault="00591639" w:rsidP="00025A7F">
      <w:pPr>
        <w:pStyle w:val="aff8"/>
      </w:pPr>
    </w:p>
    <w:p w14:paraId="603725D3" w14:textId="76AE9FC3" w:rsidR="00EA3239" w:rsidRDefault="00EA3239" w:rsidP="00025A7F">
      <w:pPr>
        <w:pStyle w:val="aff8"/>
      </w:pPr>
      <w:r>
        <w:rPr>
          <w:noProof/>
        </w:rPr>
        <w:drawing>
          <wp:inline distT="0" distB="0" distL="0" distR="0" wp14:anchorId="2433F97F" wp14:editId="121A53BE">
            <wp:extent cx="6152515" cy="2242820"/>
            <wp:effectExtent l="0" t="0" r="0" b="5080"/>
            <wp:docPr id="1386451009" name="Рисунок 7" descr="Изображение выглядит как текст, че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1009" name="Рисунок 7" descr="Изображение выглядит как текст, че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A96A" w14:textId="11B3F649" w:rsidR="007C5C83" w:rsidRDefault="00000000" w:rsidP="00025A7F">
      <w:pPr>
        <w:pStyle w:val="aff8"/>
      </w:pPr>
      <w:r w:rsidRPr="004F468D">
        <w:t>Рисунок 3.4 – Диаграмма последовательности обработки события входа в контролируемую зону</w:t>
      </w:r>
    </w:p>
    <w:p w14:paraId="2DB5851D" w14:textId="77777777" w:rsidR="00591639" w:rsidRPr="004F468D" w:rsidRDefault="00591639" w:rsidP="00025A7F">
      <w:pPr>
        <w:pStyle w:val="aff8"/>
      </w:pPr>
    </w:p>
    <w:p w14:paraId="52C13ABF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Диаграмма показывает ключевой прикладной сценарий: от поступления кадра до записи доменного события в журнал. Она фиксирует место детекции, проверки </w:t>
      </w:r>
      <w:r>
        <w:t>ROI</w:t>
      </w:r>
      <w:r w:rsidRPr="004F468D">
        <w:rPr>
          <w:lang w:val="ru-RU"/>
        </w:rPr>
        <w:t xml:space="preserve"> и событийной интерпретации.</w:t>
      </w:r>
    </w:p>
    <w:p w14:paraId="509C8035" w14:textId="5A18D9D9" w:rsidR="00EA3239" w:rsidRDefault="00EA3239" w:rsidP="00025A7F">
      <w:pPr>
        <w:pStyle w:val="aff8"/>
      </w:pPr>
      <w:r>
        <w:rPr>
          <w:noProof/>
        </w:rPr>
        <w:lastRenderedPageBreak/>
        <w:drawing>
          <wp:inline distT="0" distB="0" distL="0" distR="0" wp14:anchorId="066A3181" wp14:editId="565EAD29">
            <wp:extent cx="1999130" cy="7914875"/>
            <wp:effectExtent l="0" t="0" r="0" b="0"/>
            <wp:docPr id="12579274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7418" name="Рисунок 12579274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8544" cy="79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A9B1" w14:textId="36A0C46E" w:rsidR="007C5C83" w:rsidRDefault="00000000" w:rsidP="00025A7F">
      <w:pPr>
        <w:pStyle w:val="aff8"/>
      </w:pPr>
      <w:r w:rsidRPr="004F468D">
        <w:t>Рисунок 3.5 – Схема событийной логики проходной зоны</w:t>
      </w:r>
    </w:p>
    <w:p w14:paraId="5BCD35A6" w14:textId="77777777" w:rsidR="00591639" w:rsidRPr="004F468D" w:rsidRDefault="00591639" w:rsidP="00025A7F">
      <w:pPr>
        <w:pStyle w:val="aff8"/>
      </w:pPr>
    </w:p>
    <w:p w14:paraId="5C699F13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>Схема отражает условия формирования основных предметных и служебных событий. Она показывает, как результаты анализа потока превращаются в журнал и затем используются в аналитическом контуре.</w:t>
      </w:r>
    </w:p>
    <w:p w14:paraId="31633A74" w14:textId="77777777" w:rsidR="00591639" w:rsidRPr="002F471D" w:rsidRDefault="00591639" w:rsidP="00025A7F">
      <w:pPr>
        <w:rPr>
          <w:lang w:val="ru-RU"/>
        </w:rPr>
      </w:pPr>
    </w:p>
    <w:p w14:paraId="718DC9AE" w14:textId="6A90002A" w:rsidR="007C5C83" w:rsidRPr="004F468D" w:rsidRDefault="00000000" w:rsidP="00025A7F">
      <w:pPr>
        <w:pStyle w:val="21"/>
      </w:pPr>
      <w:bookmarkStart w:id="19" w:name="_Toc227762185"/>
      <w:r w:rsidRPr="004F468D">
        <w:t>3.5. Реализация аналитики, журнала событий, экспорта и справочника сотрудников</w:t>
      </w:r>
      <w:bookmarkEnd w:id="19"/>
    </w:p>
    <w:p w14:paraId="3E1B0558" w14:textId="77777777" w:rsidR="00591639" w:rsidRDefault="00591639" w:rsidP="00025A7F">
      <w:pPr>
        <w:rPr>
          <w:lang w:val="ru-RU"/>
        </w:rPr>
      </w:pPr>
    </w:p>
    <w:p w14:paraId="677F0E4C" w14:textId="2DA8C6E1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Завершающий прикладной слой системы формируется журналом событий, аналитикой, экспортом и справочным контуром сотрудников. Именно он переводит результаты нейросетевой обработки из вычислительного контура в эксплуатационное приложение, пригодное для наблюдения, анализа и документирования.</w:t>
      </w:r>
    </w:p>
    <w:p w14:paraId="10545DA4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Журнал событий строится поверх таблицы `</w:t>
      </w:r>
      <w:r>
        <w:t>events</w:t>
      </w:r>
      <w:r w:rsidRPr="004F468D">
        <w:rPr>
          <w:lang w:val="ru-RU"/>
        </w:rPr>
        <w:t xml:space="preserve">` и дополнительно связывается с источниками, точками доступа, состояниями </w:t>
      </w:r>
      <w:r>
        <w:t>worker</w:t>
      </w:r>
      <w:r w:rsidRPr="004F468D">
        <w:rPr>
          <w:lang w:val="ru-RU"/>
        </w:rPr>
        <w:t xml:space="preserve"> и карточками сотрудников. В интерфейсе отображаются временная метка, тип события, его уровень, источник, сотрудник, статус связи и </w:t>
      </w:r>
      <w:r>
        <w:t>confidence</w:t>
      </w:r>
      <w:r w:rsidRPr="004F468D">
        <w:rPr>
          <w:lang w:val="ru-RU"/>
        </w:rPr>
        <w:t xml:space="preserve">. Благодаря этому пользователь видит не набор разрозненных технических записей, а структурированную историю наблюдений, где различаются </w:t>
      </w:r>
      <w:r>
        <w:t>raw</w:t>
      </w:r>
      <w:r w:rsidRPr="004F468D">
        <w:rPr>
          <w:lang w:val="ru-RU"/>
        </w:rPr>
        <w:t xml:space="preserve">- и </w:t>
      </w:r>
      <w:r>
        <w:t>domain</w:t>
      </w:r>
      <w:r w:rsidRPr="004F468D">
        <w:rPr>
          <w:lang w:val="ru-RU"/>
        </w:rPr>
        <w:t>-события. Фильтрация выполняется по периоду, типу события, источнику, уровню, сотруднику и статусу, а карточка события позволяет перейти от общей таблицы к более детальному контексту записи.</w:t>
      </w:r>
    </w:p>
    <w:p w14:paraId="0F9922DD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Подсистема аналитики строится на тех же накопленных событиях и служебных данных. Через `</w:t>
      </w:r>
      <w:r>
        <w:t>analytics</w:t>
      </w:r>
      <w:r w:rsidRPr="004F468D">
        <w:rPr>
          <w:lang w:val="ru-RU"/>
        </w:rPr>
        <w:t>/</w:t>
      </w:r>
      <w:r>
        <w:t>access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 и `</w:t>
      </w:r>
      <w:proofErr w:type="spellStart"/>
      <w:r>
        <w:t>ui</w:t>
      </w:r>
      <w:proofErr w:type="spellEnd"/>
      <w:r w:rsidRPr="004F468D">
        <w:rPr>
          <w:lang w:val="ru-RU"/>
        </w:rPr>
        <w:t>/</w:t>
      </w:r>
      <w:r>
        <w:t>analytics</w:t>
      </w:r>
      <w:r w:rsidRPr="004F468D">
        <w:rPr>
          <w:lang w:val="ru-RU"/>
        </w:rPr>
        <w:t>_</w:t>
      </w:r>
      <w:r>
        <w:t>views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 xml:space="preserve">` формируются агрегаты по времени, типам событий, точкам доступа, длительным присутствиям, </w:t>
      </w:r>
      <w:r>
        <w:t>offline</w:t>
      </w:r>
      <w:r w:rsidRPr="004F468D">
        <w:rPr>
          <w:lang w:val="ru-RU"/>
        </w:rPr>
        <w:t>/</w:t>
      </w:r>
      <w:r>
        <w:t>reconnect</w:t>
      </w:r>
      <w:r w:rsidRPr="004F468D">
        <w:rPr>
          <w:lang w:val="ru-RU"/>
        </w:rPr>
        <w:t>-событиям и отдельным источникам. Часть этих же агрегатов используется на дашборде. Такой подход позволяет анализировать не только единичные эпизоды, но и динамику системы в целом.</w:t>
      </w:r>
    </w:p>
    <w:p w14:paraId="00DB3A4D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 xml:space="preserve">Журнал поддерживает экспорт выборки в </w:t>
      </w:r>
      <w:r>
        <w:t>CSV</w:t>
      </w:r>
      <w:r w:rsidRPr="004F468D">
        <w:rPr>
          <w:lang w:val="ru-RU"/>
        </w:rPr>
        <w:t>. Для прикладного контура это означает возможность внешней отчетности и передачи результатов наблюдения, а для демонстрационного — документирование работы прототипа вне пользовательской сессии.</w:t>
      </w:r>
    </w:p>
    <w:p w14:paraId="7558506B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Справочник сотрудников реализован через абстракцию `</w:t>
      </w:r>
      <w:proofErr w:type="spellStart"/>
      <w:r>
        <w:t>EmployeeRepository</w:t>
      </w:r>
      <w:proofErr w:type="spellEnd"/>
      <w:r w:rsidRPr="004F468D">
        <w:rPr>
          <w:lang w:val="ru-RU"/>
        </w:rPr>
        <w:t>`, которая отделяет интерфейс от способа получения данных о персонале. В локальном режиме используется `</w:t>
      </w:r>
      <w:proofErr w:type="spellStart"/>
      <w:r>
        <w:t>LocalEmployeeRepository</w:t>
      </w:r>
      <w:proofErr w:type="spellEnd"/>
      <w:r w:rsidRPr="004F468D">
        <w:rPr>
          <w:lang w:val="ru-RU"/>
        </w:rPr>
        <w:t>`, работающий поверх `</w:t>
      </w:r>
      <w:r>
        <w:t>SQLite</w:t>
      </w:r>
      <w:r w:rsidRPr="004F468D">
        <w:rPr>
          <w:lang w:val="ru-RU"/>
        </w:rPr>
        <w:t>`; для интеграционных сценариев предусмотрен `</w:t>
      </w:r>
      <w:proofErr w:type="spellStart"/>
      <w:r>
        <w:t>RemoteEmployeeRepository</w:t>
      </w:r>
      <w:proofErr w:type="spellEnd"/>
      <w:r w:rsidRPr="004F468D">
        <w:rPr>
          <w:lang w:val="ru-RU"/>
        </w:rPr>
        <w:t>`. В конфигурации обозначены режимы `</w:t>
      </w:r>
      <w:proofErr w:type="spellStart"/>
      <w:r>
        <w:t>sqlite</w:t>
      </w:r>
      <w:proofErr w:type="spellEnd"/>
      <w:r w:rsidRPr="004F468D">
        <w:rPr>
          <w:lang w:val="ru-RU"/>
        </w:rPr>
        <w:t>`, `</w:t>
      </w:r>
      <w:proofErr w:type="spellStart"/>
      <w:r>
        <w:t>api</w:t>
      </w:r>
      <w:proofErr w:type="spellEnd"/>
      <w:r w:rsidRPr="004F468D">
        <w:rPr>
          <w:lang w:val="ru-RU"/>
        </w:rPr>
        <w:t>`, `</w:t>
      </w:r>
      <w:proofErr w:type="spellStart"/>
      <w:r>
        <w:t>supabase</w:t>
      </w:r>
      <w:proofErr w:type="spellEnd"/>
      <w:r w:rsidRPr="004F468D">
        <w:rPr>
          <w:lang w:val="ru-RU"/>
        </w:rPr>
        <w:t>`, `</w:t>
      </w:r>
      <w:proofErr w:type="spellStart"/>
      <w:r>
        <w:t>postgres</w:t>
      </w:r>
      <w:proofErr w:type="spellEnd"/>
      <w:r w:rsidRPr="004F468D">
        <w:rPr>
          <w:lang w:val="ru-RU"/>
        </w:rPr>
        <w:t>` и `</w:t>
      </w:r>
      <w:proofErr w:type="spellStart"/>
      <w:r>
        <w:t>mysql</w:t>
      </w:r>
      <w:proofErr w:type="spellEnd"/>
      <w:r w:rsidRPr="004F468D">
        <w:rPr>
          <w:lang w:val="ru-RU"/>
        </w:rPr>
        <w:t>`, однако фактическая удаленная синхронизация реализована для `</w:t>
      </w:r>
      <w:proofErr w:type="spellStart"/>
      <w:r>
        <w:t>api</w:t>
      </w:r>
      <w:proofErr w:type="spellEnd"/>
      <w:r w:rsidRPr="004F468D">
        <w:rPr>
          <w:lang w:val="ru-RU"/>
        </w:rPr>
        <w:t>` и `</w:t>
      </w:r>
      <w:proofErr w:type="spellStart"/>
      <w:r>
        <w:t>supabase</w:t>
      </w:r>
      <w:proofErr w:type="spellEnd"/>
      <w:r w:rsidRPr="004F468D">
        <w:rPr>
          <w:lang w:val="ru-RU"/>
        </w:rPr>
        <w:t>`, тогда как остальные варианты остаются архитектурным резервом. Независимо от источника ключевым элементом служит локальный кэш сотрудников в таблице `</w:t>
      </w:r>
      <w:r>
        <w:t>employees</w:t>
      </w:r>
      <w:r w:rsidRPr="004F468D">
        <w:rPr>
          <w:lang w:val="ru-RU"/>
        </w:rPr>
        <w:t>`.</w:t>
      </w:r>
    </w:p>
    <w:p w14:paraId="58121EC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Справочный контур сопровождается состоянием синхронизации: пользователь видит `</w:t>
      </w:r>
      <w:r>
        <w:t>sync</w:t>
      </w:r>
      <w:r w:rsidRPr="004F468D">
        <w:rPr>
          <w:lang w:val="ru-RU"/>
        </w:rPr>
        <w:t xml:space="preserve"> </w:t>
      </w:r>
      <w:r>
        <w:t>status</w:t>
      </w:r>
      <w:r w:rsidRPr="004F468D">
        <w:rPr>
          <w:lang w:val="ru-RU"/>
        </w:rPr>
        <w:t xml:space="preserve">`, время последнего обновления и ошибки. При недоступности удаленного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 система переходит в </w:t>
      </w:r>
      <w:r>
        <w:t>fallback</w:t>
      </w:r>
      <w:r w:rsidRPr="004F468D">
        <w:rPr>
          <w:lang w:val="ru-RU"/>
        </w:rPr>
        <w:t xml:space="preserve"> </w:t>
      </w:r>
      <w:r>
        <w:t>read</w:t>
      </w:r>
      <w:r w:rsidRPr="004F468D">
        <w:rPr>
          <w:lang w:val="ru-RU"/>
        </w:rPr>
        <w:t>-</w:t>
      </w:r>
      <w:r>
        <w:t>only</w:t>
      </w:r>
      <w:r w:rsidRPr="004F468D">
        <w:rPr>
          <w:lang w:val="ru-RU"/>
        </w:rPr>
        <w:t xml:space="preserve"> режим и продолжает работать с локальным кэшем. Это позволяет сохранить кадровый контекст событий даже при частичной деградации внешней интеграции.</w:t>
      </w:r>
    </w:p>
    <w:p w14:paraId="4A334136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В совокупности журнал, аналитика, экспорт и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 завершают прикладную реализацию системы. Они обеспечивают не только мониторинг и обработку видеоданных, но и сопровождение результатов наблюдения в едином эксплуатационном контуре.</w:t>
      </w:r>
    </w:p>
    <w:p w14:paraId="2B597FB2" w14:textId="77777777" w:rsidR="007C5C83" w:rsidRDefault="00000000" w:rsidP="00025A7F">
      <w:proofErr w:type="spellStart"/>
      <w:r>
        <w:t>Текстовая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подсистемы</w:t>
      </w:r>
      <w:proofErr w:type="spellEnd"/>
      <w:r>
        <w:t xml:space="preserve"> </w:t>
      </w:r>
      <w:proofErr w:type="spellStart"/>
      <w:r>
        <w:t>аналитики</w:t>
      </w:r>
      <w:proofErr w:type="spellEnd"/>
      <w:r>
        <w:t>:</w:t>
      </w:r>
    </w:p>
    <w:p w14:paraId="2384A9A8" w14:textId="77777777" w:rsidR="007C5C83" w:rsidRDefault="00000000" w:rsidP="00025A7F">
      <w:pPr>
        <w:pStyle w:val="a0"/>
        <w:tabs>
          <w:tab w:val="clear" w:pos="360"/>
          <w:tab w:val="left" w:pos="993"/>
        </w:tabs>
        <w:ind w:left="0" w:firstLine="709"/>
      </w:pPr>
      <w:r>
        <w:t>Источник данных: `events`, `worker_status`, `video_sources`, `access_points`, `employees`.</w:t>
      </w:r>
    </w:p>
    <w:p w14:paraId="336D4B47" w14:textId="77777777" w:rsidR="007C5C83" w:rsidRPr="004F468D" w:rsidRDefault="00000000" w:rsidP="00025A7F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4F468D">
        <w:rPr>
          <w:lang w:val="ru-RU"/>
        </w:rPr>
        <w:lastRenderedPageBreak/>
        <w:t>Слой агрегации: функции `</w:t>
      </w:r>
      <w:r>
        <w:t>analytics</w:t>
      </w:r>
      <w:r w:rsidRPr="004F468D">
        <w:rPr>
          <w:lang w:val="ru-RU"/>
        </w:rPr>
        <w:t>/</w:t>
      </w:r>
      <w:r>
        <w:t>access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 xml:space="preserve">`, рассчитывающие </w:t>
      </w:r>
      <w:r>
        <w:t>KPI</w:t>
      </w:r>
      <w:r w:rsidRPr="004F468D">
        <w:rPr>
          <w:lang w:val="ru-RU"/>
        </w:rPr>
        <w:t>, распределения по времени, статистику по типам событий, точкам доступа и источникам.</w:t>
      </w:r>
    </w:p>
    <w:p w14:paraId="02EDB3F2" w14:textId="77777777" w:rsidR="007C5C83" w:rsidRPr="004F468D" w:rsidRDefault="00000000" w:rsidP="00025A7F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4F468D">
        <w:rPr>
          <w:lang w:val="ru-RU"/>
        </w:rPr>
        <w:t>Слой представления: `</w:t>
      </w:r>
      <w:proofErr w:type="spellStart"/>
      <w:r>
        <w:t>ui</w:t>
      </w:r>
      <w:proofErr w:type="spellEnd"/>
      <w:r w:rsidRPr="004F468D">
        <w:rPr>
          <w:lang w:val="ru-RU"/>
        </w:rPr>
        <w:t>/</w:t>
      </w:r>
      <w:r>
        <w:t>dashboard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 и `</w:t>
      </w:r>
      <w:proofErr w:type="spellStart"/>
      <w:r>
        <w:t>ui</w:t>
      </w:r>
      <w:proofErr w:type="spellEnd"/>
      <w:r w:rsidRPr="004F468D">
        <w:rPr>
          <w:lang w:val="ru-RU"/>
        </w:rPr>
        <w:t>/</w:t>
      </w:r>
      <w:r>
        <w:t>analytics</w:t>
      </w:r>
      <w:r w:rsidRPr="004F468D">
        <w:rPr>
          <w:lang w:val="ru-RU"/>
        </w:rPr>
        <w:t>_</w:t>
      </w:r>
      <w:r>
        <w:t>views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`.</w:t>
      </w:r>
    </w:p>
    <w:p w14:paraId="741CF386" w14:textId="45FF7D67" w:rsidR="00591639" w:rsidRDefault="00000000" w:rsidP="00025A7F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4F468D">
        <w:rPr>
          <w:lang w:val="ru-RU"/>
        </w:rPr>
        <w:t xml:space="preserve">Прикладной результат: </w:t>
      </w:r>
      <w:r>
        <w:t>dashboard</w:t>
      </w:r>
      <w:r w:rsidRPr="004F468D">
        <w:rPr>
          <w:lang w:val="ru-RU"/>
        </w:rPr>
        <w:t xml:space="preserve">-показатели, аналитические графики, таблицы </w:t>
      </w:r>
      <w:r>
        <w:t>offline</w:t>
      </w:r>
      <w:r w:rsidRPr="004F468D">
        <w:rPr>
          <w:lang w:val="ru-RU"/>
        </w:rPr>
        <w:t>/</w:t>
      </w:r>
      <w:r>
        <w:t>reconnect</w:t>
      </w:r>
      <w:r w:rsidRPr="004F468D">
        <w:rPr>
          <w:lang w:val="ru-RU"/>
        </w:rPr>
        <w:t>-событий, сводки по входам в зону и по длительным присутствиям.</w:t>
      </w:r>
    </w:p>
    <w:p w14:paraId="757AA584" w14:textId="77777777" w:rsidR="00591639" w:rsidRDefault="00591639" w:rsidP="00025A7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5B746C2" w14:textId="77777777" w:rsidR="007C5C83" w:rsidRPr="004F468D" w:rsidRDefault="00000000" w:rsidP="00025A7F">
      <w:pPr>
        <w:pStyle w:val="1"/>
      </w:pPr>
      <w:bookmarkStart w:id="20" w:name="_Toc227762186"/>
      <w:r w:rsidRPr="004F468D">
        <w:lastRenderedPageBreak/>
        <w:t>4. Обеспечение надежности и развертывание системы</w:t>
      </w:r>
      <w:bookmarkEnd w:id="20"/>
    </w:p>
    <w:p w14:paraId="3740EB48" w14:textId="77777777" w:rsidR="00591639" w:rsidRDefault="00591639" w:rsidP="00025A7F">
      <w:pPr>
        <w:rPr>
          <w:lang w:val="ru-RU"/>
        </w:rPr>
      </w:pPr>
    </w:p>
    <w:p w14:paraId="33223A3F" w14:textId="7D2CB5A1" w:rsidR="007C5C83" w:rsidRDefault="00000000" w:rsidP="00025A7F">
      <w:pPr>
        <w:rPr>
          <w:lang w:val="ru-RU"/>
        </w:rPr>
      </w:pPr>
      <w:r w:rsidRPr="004F468D">
        <w:rPr>
          <w:lang w:val="ru-RU"/>
        </w:rPr>
        <w:t>После описания реализации системы необходимо рассмотреть условия ее устойчивой эксплуатации. Для проекта, работающего с видеопотоками в реальном времени, важны надежность источников, корректность хранения событий и состояний, воспроизводимость окружения и возможность серверного развертывания.</w:t>
      </w:r>
    </w:p>
    <w:p w14:paraId="187449DB" w14:textId="77777777" w:rsidR="00591639" w:rsidRPr="004F468D" w:rsidRDefault="00591639" w:rsidP="00025A7F">
      <w:pPr>
        <w:rPr>
          <w:lang w:val="ru-RU"/>
        </w:rPr>
      </w:pPr>
    </w:p>
    <w:p w14:paraId="43215E73" w14:textId="77777777" w:rsidR="007C5C83" w:rsidRPr="004F468D" w:rsidRDefault="00000000" w:rsidP="00025A7F">
      <w:pPr>
        <w:pStyle w:val="21"/>
      </w:pPr>
      <w:bookmarkStart w:id="21" w:name="_Toc227762187"/>
      <w:r w:rsidRPr="004F468D">
        <w:t>4.1. Обеспечение корректной работы источников видео и эксплуатационных режимов</w:t>
      </w:r>
      <w:bookmarkEnd w:id="21"/>
    </w:p>
    <w:p w14:paraId="428D35AA" w14:textId="77777777" w:rsidR="00591639" w:rsidRDefault="00591639" w:rsidP="00025A7F">
      <w:pPr>
        <w:rPr>
          <w:lang w:val="ru-RU"/>
        </w:rPr>
      </w:pPr>
    </w:p>
    <w:p w14:paraId="72313A44" w14:textId="40421786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Система поддерживает </w:t>
      </w:r>
      <w:r>
        <w:t>RTSP</w:t>
      </w:r>
      <w:r w:rsidRPr="004F468D">
        <w:rPr>
          <w:lang w:val="ru-RU"/>
        </w:rPr>
        <w:t>/</w:t>
      </w:r>
      <w:r>
        <w:t>IP</w:t>
      </w:r>
      <w:r w:rsidRPr="004F468D">
        <w:rPr>
          <w:lang w:val="ru-RU"/>
        </w:rPr>
        <w:t xml:space="preserve">-камеры, потоковые </w:t>
      </w:r>
      <w:r>
        <w:t>HLS</w:t>
      </w:r>
      <w:r w:rsidRPr="004F468D">
        <w:rPr>
          <w:lang w:val="ru-RU"/>
        </w:rPr>
        <w:t>/</w:t>
      </w:r>
      <w:r>
        <w:t>HTTP</w:t>
      </w:r>
      <w:r w:rsidRPr="004F468D">
        <w:rPr>
          <w:lang w:val="ru-RU"/>
        </w:rPr>
        <w:t xml:space="preserve">-источники, серверные </w:t>
      </w:r>
      <w:r>
        <w:t>USB</w:t>
      </w:r>
      <w:r w:rsidRPr="004F468D">
        <w:rPr>
          <w:lang w:val="ru-RU"/>
        </w:rPr>
        <w:t xml:space="preserve">-камеры, локальную камеру устройства пользователя и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>-сценарии. Для каждого класса важны разные механизмы доступа, поэтому надежность обеспечивается разделением эксплуатационных контуров.</w:t>
      </w:r>
    </w:p>
    <w:p w14:paraId="6595306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Основным режимом является `</w:t>
      </w: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`, в котором активные </w:t>
      </w:r>
      <w:r>
        <w:t>server</w:t>
      </w:r>
      <w:r w:rsidRPr="004F468D">
        <w:rPr>
          <w:lang w:val="ru-RU"/>
        </w:rPr>
        <w:t>-</w:t>
      </w:r>
      <w:r>
        <w:t>side</w:t>
      </w:r>
      <w:r w:rsidRPr="004F468D">
        <w:rPr>
          <w:lang w:val="ru-RU"/>
        </w:rPr>
        <w:t xml:space="preserve"> источники обрабатываются выделенным </w:t>
      </w:r>
      <w:r>
        <w:t>worker</w:t>
      </w:r>
      <w:r w:rsidRPr="004F468D">
        <w:rPr>
          <w:lang w:val="ru-RU"/>
        </w:rPr>
        <w:t>-процессом. Такой контур обеспечивает непрерывность мониторинга независимо от пользовательской сессии, поддерживает переподключение, обновляет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`, сохраняет </w:t>
      </w:r>
      <w:r>
        <w:t>snapshots</w:t>
      </w:r>
      <w:r w:rsidRPr="004F468D">
        <w:rPr>
          <w:lang w:val="ru-RU"/>
        </w:rPr>
        <w:t xml:space="preserve"> и формирует события `</w:t>
      </w:r>
      <w:r>
        <w:t>stream</w:t>
      </w:r>
      <w:r w:rsidRPr="004F468D">
        <w:rPr>
          <w:lang w:val="ru-RU"/>
        </w:rPr>
        <w:t>_</w:t>
      </w:r>
      <w:r>
        <w:t>offline</w:t>
      </w:r>
      <w:r w:rsidRPr="004F468D">
        <w:rPr>
          <w:lang w:val="ru-RU"/>
        </w:rPr>
        <w:t>` и `</w:t>
      </w:r>
      <w:r>
        <w:t>camera</w:t>
      </w:r>
      <w:r w:rsidRPr="004F468D">
        <w:rPr>
          <w:lang w:val="ru-RU"/>
        </w:rPr>
        <w:t>_</w:t>
      </w:r>
      <w:r>
        <w:t>reconnected</w:t>
      </w:r>
      <w:r w:rsidRPr="004F468D">
        <w:rPr>
          <w:lang w:val="ru-RU"/>
        </w:rPr>
        <w:t>`.</w:t>
      </w:r>
    </w:p>
    <w:p w14:paraId="276E8FE6" w14:textId="77777777" w:rsidR="007C5C83" w:rsidRPr="004F468D" w:rsidRDefault="00000000" w:rsidP="00025A7F">
      <w:pPr>
        <w:rPr>
          <w:lang w:val="ru-RU"/>
        </w:rPr>
      </w:pP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 xml:space="preserve"> относится к другому классу сценариев. Он опирается на камеру устройства пользователя, работает в пределах браузерной сессии и зависит от </w:t>
      </w:r>
      <w:r>
        <w:t>WebRTC</w:t>
      </w:r>
      <w:r w:rsidRPr="004F468D">
        <w:rPr>
          <w:lang w:val="ru-RU"/>
        </w:rPr>
        <w:t xml:space="preserve">-инфраструктуры. Для него существенны </w:t>
      </w:r>
      <w:r>
        <w:t>Python</w:t>
      </w:r>
      <w:r w:rsidRPr="004F468D">
        <w:rPr>
          <w:lang w:val="ru-RU"/>
        </w:rPr>
        <w:t xml:space="preserve"> 3.11, совместимый стек `</w:t>
      </w:r>
      <w:proofErr w:type="spellStart"/>
      <w:r>
        <w:t>streamlit</w:t>
      </w:r>
      <w:proofErr w:type="spellEnd"/>
      <w:r w:rsidRPr="004F468D">
        <w:rPr>
          <w:lang w:val="ru-RU"/>
        </w:rPr>
        <w:t>-</w:t>
      </w:r>
      <w:proofErr w:type="spellStart"/>
      <w:r>
        <w:t>webrtc</w:t>
      </w:r>
      <w:proofErr w:type="spellEnd"/>
      <w:r w:rsidRPr="004F468D">
        <w:rPr>
          <w:lang w:val="ru-RU"/>
        </w:rPr>
        <w:t xml:space="preserve">`, </w:t>
      </w:r>
      <w:r>
        <w:t>HTTPS</w:t>
      </w:r>
      <w:r w:rsidRPr="004F468D">
        <w:rPr>
          <w:lang w:val="ru-RU"/>
        </w:rPr>
        <w:t xml:space="preserve"> и наличие </w:t>
      </w:r>
      <w:r>
        <w:t>STUN</w:t>
      </w:r>
      <w:r w:rsidRPr="004F468D">
        <w:rPr>
          <w:lang w:val="ru-RU"/>
        </w:rPr>
        <w:t>/</w:t>
      </w:r>
      <w:r>
        <w:t>TURN</w:t>
      </w:r>
      <w:r w:rsidRPr="004F468D">
        <w:rPr>
          <w:lang w:val="ru-RU"/>
        </w:rPr>
        <w:t>-сервера. В проекте для этого предусмотрен `</w:t>
      </w:r>
      <w:proofErr w:type="spellStart"/>
      <w:r>
        <w:t>coturn</w:t>
      </w:r>
      <w:proofErr w:type="spellEnd"/>
      <w:r w:rsidRPr="004F468D">
        <w:rPr>
          <w:lang w:val="ru-RU"/>
        </w:rPr>
        <w:t>`.</w:t>
      </w:r>
    </w:p>
    <w:p w14:paraId="57933209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Принципиально важно разделение </w:t>
      </w:r>
      <w:r>
        <w:t>client</w:t>
      </w:r>
      <w:r w:rsidRPr="004F468D">
        <w:rPr>
          <w:lang w:val="ru-RU"/>
        </w:rPr>
        <w:t>-</w:t>
      </w:r>
      <w:r>
        <w:t>side</w:t>
      </w:r>
      <w:r w:rsidRPr="004F468D">
        <w:rPr>
          <w:lang w:val="ru-RU"/>
        </w:rPr>
        <w:t xml:space="preserve"> и </w:t>
      </w:r>
      <w:r>
        <w:t>server</w:t>
      </w:r>
      <w:r w:rsidRPr="004F468D">
        <w:rPr>
          <w:lang w:val="ru-RU"/>
        </w:rPr>
        <w:t>-</w:t>
      </w:r>
      <w:r>
        <w:t>side</w:t>
      </w:r>
      <w:r w:rsidRPr="004F468D">
        <w:rPr>
          <w:lang w:val="ru-RU"/>
        </w:rPr>
        <w:t xml:space="preserve"> доступа к камерам. </w:t>
      </w:r>
      <w:r>
        <w:t>Server</w:t>
      </w:r>
      <w:r w:rsidRPr="004F468D">
        <w:rPr>
          <w:lang w:val="ru-RU"/>
        </w:rPr>
        <w:t>-</w:t>
      </w:r>
      <w:r>
        <w:t>side</w:t>
      </w:r>
      <w:r w:rsidRPr="004F468D">
        <w:rPr>
          <w:lang w:val="ru-RU"/>
        </w:rPr>
        <w:t xml:space="preserve"> контур обеспечивает постоянную обработку камер, </w:t>
      </w:r>
      <w:r w:rsidRPr="004F468D">
        <w:rPr>
          <w:lang w:val="ru-RU"/>
        </w:rPr>
        <w:lastRenderedPageBreak/>
        <w:t xml:space="preserve">доступных хосту приложения. </w:t>
      </w:r>
      <w:r>
        <w:t>Client</w:t>
      </w:r>
      <w:r w:rsidRPr="004F468D">
        <w:rPr>
          <w:lang w:val="ru-RU"/>
        </w:rPr>
        <w:t>-</w:t>
      </w:r>
      <w:r>
        <w:t>side</w:t>
      </w:r>
      <w:r w:rsidRPr="004F468D">
        <w:rPr>
          <w:lang w:val="ru-RU"/>
        </w:rPr>
        <w:t xml:space="preserve"> контур ограничен локальным устройством пользователя и существует только во время активного сеанса.</w:t>
      </w:r>
    </w:p>
    <w:p w14:paraId="44F3680C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Надежность системы поддерживается диагностикой и </w:t>
      </w:r>
      <w:r>
        <w:t>fallback</w:t>
      </w:r>
      <w:r w:rsidRPr="004F468D">
        <w:rPr>
          <w:lang w:val="ru-RU"/>
        </w:rPr>
        <w:t>-механизмами. Состояние каждого источника отображается через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`, что позволяет отличать отсутствие событий от недоступности камеры. При частичных отказах система сохраняет доступ к уже накопленным событиям, </w:t>
      </w:r>
      <w:r>
        <w:t>snapshots</w:t>
      </w:r>
      <w:r w:rsidRPr="004F468D">
        <w:rPr>
          <w:lang w:val="ru-RU"/>
        </w:rPr>
        <w:t>, журналу и локальному кэшу сотрудников.</w:t>
      </w:r>
    </w:p>
    <w:p w14:paraId="3261DA46" w14:textId="77777777" w:rsidR="00591639" w:rsidRPr="004F468D" w:rsidRDefault="00591639" w:rsidP="00025A7F">
      <w:pPr>
        <w:rPr>
          <w:lang w:val="ru-RU"/>
        </w:rPr>
      </w:pPr>
    </w:p>
    <w:p w14:paraId="48EB79F6" w14:textId="77777777" w:rsidR="007C5C83" w:rsidRPr="004F468D" w:rsidRDefault="00000000" w:rsidP="00025A7F">
      <w:pPr>
        <w:pStyle w:val="21"/>
      </w:pPr>
      <w:bookmarkStart w:id="22" w:name="_Toc227762188"/>
      <w:r w:rsidRPr="004F468D">
        <w:t>4.2. Обеспечение целостности и надежности данных</w:t>
      </w:r>
      <w:bookmarkEnd w:id="22"/>
    </w:p>
    <w:p w14:paraId="5CE2E67F" w14:textId="77777777" w:rsidR="00591639" w:rsidRDefault="00591639" w:rsidP="00025A7F">
      <w:pPr>
        <w:rPr>
          <w:lang w:val="ru-RU"/>
        </w:rPr>
      </w:pPr>
    </w:p>
    <w:p w14:paraId="0CB2B7E6" w14:textId="6EFF8D76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Центральным хранилищем проекта является `</w:t>
      </w:r>
      <w:r>
        <w:t>SQLite</w:t>
      </w:r>
      <w:r w:rsidRPr="004F468D">
        <w:rPr>
          <w:lang w:val="ru-RU"/>
        </w:rPr>
        <w:t xml:space="preserve">`, используемая для сохранения сотрудников, источников видео, событий, системных настроек, сеансов, сведений о кадрах и состояний фонового </w:t>
      </w:r>
      <w:r>
        <w:t>worker</w:t>
      </w:r>
      <w:r w:rsidRPr="004F468D">
        <w:rPr>
          <w:lang w:val="ru-RU"/>
        </w:rPr>
        <w:t>. Для текущего формата разработки такой выбор оправдан простотой развертывания и достаточностью для учебно-прикладного прототипа.</w:t>
      </w:r>
    </w:p>
    <w:p w14:paraId="3F45AAC0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Важной частью надежности является инициализация схемы хранения при запуске. Модуль `</w:t>
      </w:r>
      <w:proofErr w:type="spellStart"/>
      <w:r>
        <w:t>db</w:t>
      </w:r>
      <w:proofErr w:type="spellEnd"/>
      <w:r w:rsidRPr="004F468D">
        <w:rPr>
          <w:lang w:val="ru-RU"/>
        </w:rPr>
        <w:t>/</w:t>
      </w:r>
      <w:r>
        <w:t>repository</w:t>
      </w:r>
      <w:r w:rsidRPr="004F468D">
        <w:rPr>
          <w:lang w:val="ru-RU"/>
        </w:rPr>
        <w:t>.</w:t>
      </w:r>
      <w:proofErr w:type="spellStart"/>
      <w:r>
        <w:t>py</w:t>
      </w:r>
      <w:proofErr w:type="spellEnd"/>
      <w:r w:rsidRPr="004F468D">
        <w:rPr>
          <w:lang w:val="ru-RU"/>
        </w:rPr>
        <w:t>` отвечает за создание таблиц и проверку актуальности структуры. В событийном слое данные разделены на `</w:t>
      </w:r>
      <w:r>
        <w:t>detection</w:t>
      </w:r>
      <w:r w:rsidRPr="004F468D">
        <w:rPr>
          <w:lang w:val="ru-RU"/>
        </w:rPr>
        <w:t>_</w:t>
      </w:r>
      <w:r>
        <w:t>events</w:t>
      </w:r>
      <w:r w:rsidRPr="004F468D">
        <w:rPr>
          <w:lang w:val="ru-RU"/>
        </w:rPr>
        <w:t>` и предметные события проходной, что позволяет сохранять вычислительную телеметрию и доменную интерпретацию без смешения уровней.</w:t>
      </w:r>
    </w:p>
    <w:p w14:paraId="6EB46A6E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Дополнительную роль играют </w:t>
      </w:r>
      <w:r>
        <w:t>snapshots</w:t>
      </w:r>
      <w:r w:rsidRPr="004F468D">
        <w:rPr>
          <w:lang w:val="ru-RU"/>
        </w:rPr>
        <w:t xml:space="preserve"> и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`. </w:t>
      </w:r>
      <w:r>
        <w:t>Snapshot</w:t>
      </w:r>
      <w:r w:rsidRPr="004F468D">
        <w:rPr>
          <w:lang w:val="ru-RU"/>
        </w:rPr>
        <w:t xml:space="preserve"> фиксирует последнее доступное визуальное состояние </w:t>
      </w:r>
      <w:r>
        <w:t>production</w:t>
      </w:r>
      <w:r w:rsidRPr="004F468D">
        <w:rPr>
          <w:lang w:val="ru-RU"/>
        </w:rPr>
        <w:t>-источника, а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 содержит сведения о </w:t>
      </w:r>
      <w:r>
        <w:t>heartbeat</w:t>
      </w:r>
      <w:r w:rsidRPr="004F468D">
        <w:rPr>
          <w:lang w:val="ru-RU"/>
        </w:rPr>
        <w:t xml:space="preserve">, времени последнего кадра, </w:t>
      </w:r>
      <w:r>
        <w:t>FPS</w:t>
      </w:r>
      <w:r w:rsidRPr="004F468D">
        <w:rPr>
          <w:lang w:val="ru-RU"/>
        </w:rPr>
        <w:t>, ошибках и соединении.</w:t>
      </w:r>
    </w:p>
    <w:p w14:paraId="1A63E04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Для справочника сотрудников реализован локальный кэш, что важно при работе с удаленным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. Если внешний источник недоступен, система сохраняет возможность чтения уже синхронизированных записей и </w:t>
      </w:r>
      <w:r w:rsidRPr="004F468D">
        <w:rPr>
          <w:lang w:val="ru-RU"/>
        </w:rPr>
        <w:lastRenderedPageBreak/>
        <w:t xml:space="preserve">переходит в </w:t>
      </w:r>
      <w:r>
        <w:t>fallback</w:t>
      </w:r>
      <w:r w:rsidRPr="004F468D">
        <w:rPr>
          <w:lang w:val="ru-RU"/>
        </w:rPr>
        <w:t xml:space="preserve"> </w:t>
      </w:r>
      <w:r>
        <w:t>read</w:t>
      </w:r>
      <w:r w:rsidRPr="004F468D">
        <w:rPr>
          <w:lang w:val="ru-RU"/>
        </w:rPr>
        <w:t>-</w:t>
      </w:r>
      <w:r>
        <w:t>only</w:t>
      </w:r>
      <w:r w:rsidRPr="004F468D">
        <w:rPr>
          <w:lang w:val="ru-RU"/>
        </w:rPr>
        <w:t xml:space="preserve"> режим. При этом `</w:t>
      </w:r>
      <w:r>
        <w:t>SQLite</w:t>
      </w:r>
      <w:r w:rsidRPr="004F468D">
        <w:rPr>
          <w:lang w:val="ru-RU"/>
        </w:rPr>
        <w:t>` подходит для прототипа и умеренной нагрузки, но не рассчитана на крупный промышленный контур.</w:t>
      </w:r>
    </w:p>
    <w:p w14:paraId="049F7689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>Надежность системы определяется не только выбором СУБД, но и устойчивостью событийной логики. Поэтому целостность данных в проекте обеспечивается совместной работой слоя хранения и прикладной логики.</w:t>
      </w:r>
    </w:p>
    <w:p w14:paraId="3CF95D4E" w14:textId="77777777" w:rsidR="00591639" w:rsidRPr="004F468D" w:rsidRDefault="00591639" w:rsidP="00025A7F">
      <w:pPr>
        <w:rPr>
          <w:lang w:val="ru-RU"/>
        </w:rPr>
      </w:pPr>
    </w:p>
    <w:p w14:paraId="74931379" w14:textId="77777777" w:rsidR="007C5C83" w:rsidRPr="004F468D" w:rsidRDefault="00000000" w:rsidP="00025A7F">
      <w:pPr>
        <w:pStyle w:val="21"/>
      </w:pPr>
      <w:bookmarkStart w:id="23" w:name="_Toc227762189"/>
      <w:r w:rsidRPr="004F468D">
        <w:t>4.3. Организация контейнерной среды разработки</w:t>
      </w:r>
      <w:bookmarkEnd w:id="23"/>
    </w:p>
    <w:p w14:paraId="710158A4" w14:textId="77777777" w:rsidR="00591639" w:rsidRDefault="00591639" w:rsidP="00025A7F">
      <w:pPr>
        <w:rPr>
          <w:lang w:val="ru-RU"/>
        </w:rPr>
      </w:pPr>
    </w:p>
    <w:p w14:paraId="495F0184" w14:textId="457D3FB2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Контейнерная среда проекта описана в `</w:t>
      </w:r>
      <w:r>
        <w:t>docker</w:t>
      </w:r>
      <w:r w:rsidRPr="004F468D">
        <w:rPr>
          <w:lang w:val="ru-RU"/>
        </w:rPr>
        <w:t>-</w:t>
      </w:r>
      <w:r>
        <w:t>compose</w:t>
      </w:r>
      <w:r w:rsidRPr="004F468D">
        <w:rPr>
          <w:lang w:val="ru-RU"/>
        </w:rPr>
        <w:t>.</w:t>
      </w:r>
      <w:proofErr w:type="spellStart"/>
      <w:r>
        <w:t>yml</w:t>
      </w:r>
      <w:proofErr w:type="spellEnd"/>
      <w:r w:rsidRPr="004F468D">
        <w:rPr>
          <w:lang w:val="ru-RU"/>
        </w:rPr>
        <w:t>` и включает сервисы `</w:t>
      </w:r>
      <w:proofErr w:type="spellStart"/>
      <w:r>
        <w:t>ui</w:t>
      </w:r>
      <w:proofErr w:type="spellEnd"/>
      <w:r w:rsidRPr="004F468D">
        <w:rPr>
          <w:lang w:val="ru-RU"/>
        </w:rPr>
        <w:t>`, `</w:t>
      </w:r>
      <w:r>
        <w:t>worker</w:t>
      </w:r>
      <w:r w:rsidRPr="004F468D">
        <w:rPr>
          <w:lang w:val="ru-RU"/>
        </w:rPr>
        <w:t>` и `</w:t>
      </w:r>
      <w:proofErr w:type="spellStart"/>
      <w:r>
        <w:t>coturn</w:t>
      </w:r>
      <w:proofErr w:type="spellEnd"/>
      <w:r w:rsidRPr="004F468D">
        <w:rPr>
          <w:lang w:val="ru-RU"/>
        </w:rPr>
        <w:t>`. Контейнер `</w:t>
      </w:r>
      <w:proofErr w:type="spellStart"/>
      <w:r>
        <w:t>ui</w:t>
      </w:r>
      <w:proofErr w:type="spellEnd"/>
      <w:r w:rsidRPr="004F468D">
        <w:rPr>
          <w:lang w:val="ru-RU"/>
        </w:rPr>
        <w:t xml:space="preserve">` запускает </w:t>
      </w:r>
      <w:proofErr w:type="spellStart"/>
      <w:r>
        <w:t>Streamlit</w:t>
      </w:r>
      <w:proofErr w:type="spellEnd"/>
      <w:r w:rsidRPr="004F468D">
        <w:rPr>
          <w:lang w:val="ru-RU"/>
        </w:rPr>
        <w:t>-приложение, `</w:t>
      </w:r>
      <w:r>
        <w:t>worker</w:t>
      </w:r>
      <w:r w:rsidRPr="004F468D">
        <w:rPr>
          <w:lang w:val="ru-RU"/>
        </w:rPr>
        <w:t xml:space="preserve">` обслуживает </w:t>
      </w:r>
      <w:r>
        <w:t>production</w:t>
      </w:r>
      <w:r w:rsidRPr="004F468D">
        <w:rPr>
          <w:lang w:val="ru-RU"/>
        </w:rPr>
        <w:t>-контур обработки видеопотоков, а `</w:t>
      </w:r>
      <w:proofErr w:type="spellStart"/>
      <w:r>
        <w:t>coturn</w:t>
      </w:r>
      <w:proofErr w:type="spellEnd"/>
      <w:r w:rsidRPr="004F468D">
        <w:rPr>
          <w:lang w:val="ru-RU"/>
        </w:rPr>
        <w:t xml:space="preserve">` поддерживает </w:t>
      </w:r>
      <w:r>
        <w:t>TURN</w:t>
      </w:r>
      <w:r w:rsidRPr="004F468D">
        <w:rPr>
          <w:lang w:val="ru-RU"/>
        </w:rPr>
        <w:t>/</w:t>
      </w:r>
      <w:r>
        <w:t>STUN</w:t>
      </w:r>
      <w:r w:rsidRPr="004F468D">
        <w:rPr>
          <w:lang w:val="ru-RU"/>
        </w:rPr>
        <w:t xml:space="preserve">-инфраструктуру для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 xml:space="preserve">-сценариев. Такая конфигурация соответствует фактической архитектуре приложения и отделяет интерфейс, фоновую обработку и сетевой </w:t>
      </w:r>
      <w:r>
        <w:t>live</w:t>
      </w:r>
      <w:r w:rsidRPr="004F468D">
        <w:rPr>
          <w:lang w:val="ru-RU"/>
        </w:rPr>
        <w:t>-контур.</w:t>
      </w:r>
    </w:p>
    <w:p w14:paraId="5CCA08D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Для сохранения состояния используются общие </w:t>
      </w:r>
      <w:r>
        <w:t>volumes</w:t>
      </w:r>
      <w:r w:rsidRPr="004F468D">
        <w:rPr>
          <w:lang w:val="ru-RU"/>
        </w:rPr>
        <w:t>. В `</w:t>
      </w:r>
      <w:r>
        <w:t>app</w:t>
      </w:r>
      <w:r w:rsidRPr="004F468D">
        <w:rPr>
          <w:lang w:val="ru-RU"/>
        </w:rPr>
        <w:t>_</w:t>
      </w:r>
      <w:r>
        <w:t>data</w:t>
      </w:r>
      <w:r w:rsidRPr="004F468D">
        <w:rPr>
          <w:lang w:val="ru-RU"/>
        </w:rPr>
        <w:t>` хранится `</w:t>
      </w:r>
      <w:r>
        <w:t>SQLite</w:t>
      </w:r>
      <w:r w:rsidRPr="004F468D">
        <w:rPr>
          <w:lang w:val="ru-RU"/>
        </w:rPr>
        <w:t xml:space="preserve">`-база данных, а в </w:t>
      </w:r>
      <w:r>
        <w:t>runtime</w:t>
      </w:r>
      <w:r w:rsidRPr="004F468D">
        <w:rPr>
          <w:lang w:val="ru-RU"/>
        </w:rPr>
        <w:t>-</w:t>
      </w:r>
      <w:r>
        <w:t>volume</w:t>
      </w:r>
      <w:r w:rsidRPr="004F468D">
        <w:rPr>
          <w:lang w:val="ru-RU"/>
        </w:rPr>
        <w:t xml:space="preserve"> — </w:t>
      </w:r>
      <w:r>
        <w:t>snapshots</w:t>
      </w:r>
      <w:r w:rsidRPr="004F468D">
        <w:rPr>
          <w:lang w:val="ru-RU"/>
        </w:rPr>
        <w:t xml:space="preserve"> и связанные служебные файлы. </w:t>
      </w:r>
      <w:proofErr w:type="gramStart"/>
      <w:r w:rsidRPr="004F468D">
        <w:rPr>
          <w:lang w:val="ru-RU"/>
        </w:rPr>
        <w:t>`.</w:t>
      </w:r>
      <w:r>
        <w:t>env</w:t>
      </w:r>
      <w:proofErr w:type="gramEnd"/>
      <w:r w:rsidRPr="004F468D">
        <w:rPr>
          <w:lang w:val="ru-RU"/>
        </w:rPr>
        <w:t>.</w:t>
      </w:r>
      <w:r>
        <w:t>example</w:t>
      </w:r>
      <w:r w:rsidRPr="004F468D">
        <w:rPr>
          <w:lang w:val="ru-RU"/>
        </w:rPr>
        <w:t>` выполняет роль шаблона конфигурации и делает параметры окружения воспроизводимыми.</w:t>
      </w:r>
    </w:p>
    <w:p w14:paraId="4DC1B216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Контейнеризация упрощает переносимость проекта, локальную отладку и демонстрацию. Один и тот же </w:t>
      </w:r>
      <w:r>
        <w:t>compose</w:t>
      </w:r>
      <w:r w:rsidRPr="004F468D">
        <w:rPr>
          <w:lang w:val="ru-RU"/>
        </w:rPr>
        <w:t>-контур может использоваться на машине разработчика и в серверном прототипе.</w:t>
      </w:r>
    </w:p>
    <w:p w14:paraId="6B308ED5" w14:textId="77777777" w:rsidR="00591639" w:rsidRPr="004F468D" w:rsidRDefault="00591639" w:rsidP="00025A7F">
      <w:pPr>
        <w:rPr>
          <w:lang w:val="ru-RU"/>
        </w:rPr>
      </w:pPr>
    </w:p>
    <w:p w14:paraId="004F81FB" w14:textId="5956EBE8" w:rsidR="00EA3239" w:rsidRDefault="0001343C" w:rsidP="00025A7F">
      <w:pPr>
        <w:pStyle w:val="aff8"/>
      </w:pPr>
      <w:r>
        <w:rPr>
          <w:noProof/>
        </w:rPr>
        <w:lastRenderedPageBreak/>
        <w:drawing>
          <wp:inline distT="0" distB="0" distL="0" distR="0" wp14:anchorId="76A513AC" wp14:editId="33A211F7">
            <wp:extent cx="6152515" cy="2184400"/>
            <wp:effectExtent l="0" t="0" r="0" b="0"/>
            <wp:docPr id="1891603252" name="Рисунок 9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3252" name="Рисунок 9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E69D" w14:textId="1BD61E27" w:rsidR="007C5C83" w:rsidRDefault="00000000" w:rsidP="00025A7F">
      <w:pPr>
        <w:pStyle w:val="aff8"/>
      </w:pPr>
      <w:r w:rsidRPr="004F468D">
        <w:t>Рисунок 4.1 – Диаграмма развертывания контейнерной среды веб-системы мониторинга</w:t>
      </w:r>
    </w:p>
    <w:p w14:paraId="730C1BBE" w14:textId="77777777" w:rsidR="00591639" w:rsidRPr="004F468D" w:rsidRDefault="00591639" w:rsidP="00025A7F">
      <w:pPr>
        <w:pStyle w:val="aff8"/>
      </w:pPr>
    </w:p>
    <w:p w14:paraId="3470C8BD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Диаграмма показывает состав контейнерного окружения и связи между пользовательским интерфейсом, </w:t>
      </w:r>
      <w:r>
        <w:t>worker</w:t>
      </w:r>
      <w:r w:rsidRPr="004F468D">
        <w:rPr>
          <w:lang w:val="ru-RU"/>
        </w:rPr>
        <w:t xml:space="preserve">, </w:t>
      </w:r>
      <w:r>
        <w:t>TURN</w:t>
      </w:r>
      <w:r w:rsidRPr="004F468D">
        <w:rPr>
          <w:lang w:val="ru-RU"/>
        </w:rPr>
        <w:t xml:space="preserve">-сервисом и хранилищем данных. Она отражает реальный сценарий развертывания проекта в воспроизводимом </w:t>
      </w:r>
      <w:proofErr w:type="spellStart"/>
      <w:r w:rsidRPr="004F468D">
        <w:rPr>
          <w:lang w:val="ru-RU"/>
        </w:rPr>
        <w:t>многосервисном</w:t>
      </w:r>
      <w:proofErr w:type="spellEnd"/>
      <w:r w:rsidRPr="004F468D">
        <w:rPr>
          <w:lang w:val="ru-RU"/>
        </w:rPr>
        <w:t xml:space="preserve"> контуре.</w:t>
      </w:r>
    </w:p>
    <w:p w14:paraId="0B6DDBA0" w14:textId="77777777" w:rsidR="00EA3239" w:rsidRDefault="00EA3239" w:rsidP="00EA3239">
      <w:bookmarkStart w:id="24" w:name="_Toc227762190"/>
    </w:p>
    <w:p w14:paraId="39FAF067" w14:textId="5188E2B3" w:rsidR="007C5C83" w:rsidRPr="004F468D" w:rsidRDefault="00000000" w:rsidP="00025A7F">
      <w:pPr>
        <w:pStyle w:val="21"/>
      </w:pPr>
      <w:r w:rsidRPr="004F468D">
        <w:t>4.4. Развертывание системы в серверном контуре</w:t>
      </w:r>
      <w:bookmarkEnd w:id="24"/>
    </w:p>
    <w:p w14:paraId="7449A002" w14:textId="77777777" w:rsidR="00591639" w:rsidRDefault="00591639" w:rsidP="00025A7F">
      <w:pPr>
        <w:rPr>
          <w:lang w:val="ru-RU"/>
        </w:rPr>
      </w:pPr>
    </w:p>
    <w:p w14:paraId="6AE56EC4" w14:textId="687F3CBA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Система может быть развернута на </w:t>
      </w:r>
      <w:r>
        <w:t>VPS</w:t>
      </w:r>
      <w:r w:rsidRPr="004F468D">
        <w:rPr>
          <w:lang w:val="ru-RU"/>
        </w:rPr>
        <w:t xml:space="preserve"> или выделенном сервере как прикладной прототип. В серверном сценарии </w:t>
      </w:r>
      <w:r>
        <w:t>compose</w:t>
      </w:r>
      <w:r w:rsidRPr="004F468D">
        <w:rPr>
          <w:lang w:val="ru-RU"/>
        </w:rPr>
        <w:t>-контур поднимает `</w:t>
      </w:r>
      <w:proofErr w:type="spellStart"/>
      <w:r>
        <w:t>ui</w:t>
      </w:r>
      <w:proofErr w:type="spellEnd"/>
      <w:r w:rsidRPr="004F468D">
        <w:rPr>
          <w:lang w:val="ru-RU"/>
        </w:rPr>
        <w:t>`, `</w:t>
      </w:r>
      <w:r>
        <w:t>worker</w:t>
      </w:r>
      <w:r w:rsidRPr="004F468D">
        <w:rPr>
          <w:lang w:val="ru-RU"/>
        </w:rPr>
        <w:t>` и `</w:t>
      </w:r>
      <w:proofErr w:type="spellStart"/>
      <w:r>
        <w:t>coturn</w:t>
      </w:r>
      <w:proofErr w:type="spellEnd"/>
      <w:r w:rsidRPr="004F468D">
        <w:rPr>
          <w:lang w:val="ru-RU"/>
        </w:rPr>
        <w:t>`; `</w:t>
      </w:r>
      <w:r>
        <w:t>worker</w:t>
      </w:r>
      <w:r w:rsidRPr="004F468D">
        <w:rPr>
          <w:lang w:val="ru-RU"/>
        </w:rPr>
        <w:t xml:space="preserve">` получает доступ к </w:t>
      </w:r>
      <w:r>
        <w:t>production</w:t>
      </w:r>
      <w:r w:rsidRPr="004F468D">
        <w:rPr>
          <w:lang w:val="ru-RU"/>
        </w:rPr>
        <w:t>-источникам видео, `</w:t>
      </w:r>
      <w:proofErr w:type="spellStart"/>
      <w:r>
        <w:t>ui</w:t>
      </w:r>
      <w:proofErr w:type="spellEnd"/>
      <w:r w:rsidRPr="004F468D">
        <w:rPr>
          <w:lang w:val="ru-RU"/>
        </w:rPr>
        <w:t xml:space="preserve">` обслуживает </w:t>
      </w:r>
      <w:r>
        <w:t>web</w:t>
      </w:r>
      <w:r w:rsidRPr="004F468D">
        <w:rPr>
          <w:lang w:val="ru-RU"/>
        </w:rPr>
        <w:t>-интерфейс, а `</w:t>
      </w:r>
      <w:proofErr w:type="spellStart"/>
      <w:r>
        <w:t>coturn</w:t>
      </w:r>
      <w:proofErr w:type="spellEnd"/>
      <w:r w:rsidRPr="004F468D">
        <w:rPr>
          <w:lang w:val="ru-RU"/>
        </w:rPr>
        <w:t xml:space="preserve">` обеспечивает удаленные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>-сценарии.</w:t>
      </w:r>
    </w:p>
    <w:p w14:paraId="7ED73CC0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Серверное развертывание принципиально отличается от локальной демонстрации. В </w:t>
      </w:r>
      <w:r>
        <w:t>production</w:t>
      </w:r>
      <w:r w:rsidRPr="004F468D">
        <w:rPr>
          <w:lang w:val="ru-RU"/>
        </w:rPr>
        <w:t xml:space="preserve"> </w:t>
      </w:r>
      <w:r>
        <w:t>deployment</w:t>
      </w:r>
      <w:r w:rsidRPr="004F468D">
        <w:rPr>
          <w:lang w:val="ru-RU"/>
        </w:rPr>
        <w:t xml:space="preserve"> приоритет получают непрерывная </w:t>
      </w:r>
      <w:r>
        <w:t>server</w:t>
      </w:r>
      <w:r w:rsidRPr="004F468D">
        <w:rPr>
          <w:lang w:val="ru-RU"/>
        </w:rPr>
        <w:t>-</w:t>
      </w:r>
      <w:r>
        <w:t>side</w:t>
      </w:r>
      <w:r w:rsidRPr="004F468D">
        <w:rPr>
          <w:lang w:val="ru-RU"/>
        </w:rPr>
        <w:t xml:space="preserve"> обработка, сохранность накопленных данных и предсказуемый сетевой доступ. </w:t>
      </w:r>
      <w:r>
        <w:t>Browser</w:t>
      </w:r>
      <w:r w:rsidRPr="004F468D">
        <w:rPr>
          <w:lang w:val="ru-RU"/>
        </w:rPr>
        <w:t xml:space="preserve"> </w:t>
      </w:r>
      <w:r>
        <w:t>live</w:t>
      </w:r>
      <w:r w:rsidRPr="004F468D">
        <w:rPr>
          <w:lang w:val="ru-RU"/>
        </w:rPr>
        <w:t xml:space="preserve"> в этом контуре остается вспомогательным интерактивным каналом.</w:t>
      </w:r>
    </w:p>
    <w:p w14:paraId="22429301" w14:textId="7AEE7BCB" w:rsidR="00591639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>Практическую ценность такого развертывания усиливает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>`, позволяющий вынести выбранный источник в отдельное окно и сохранить основной интерфейс для работы с журналом, аналитикой и настройками. В совокупности использование `</w:t>
      </w:r>
      <w:r>
        <w:t>Docker</w:t>
      </w:r>
      <w:r w:rsidRPr="004F468D">
        <w:rPr>
          <w:lang w:val="ru-RU"/>
        </w:rPr>
        <w:t xml:space="preserve"> </w:t>
      </w:r>
      <w:r>
        <w:t>Compose</w:t>
      </w:r>
      <w:r w:rsidRPr="004F468D">
        <w:rPr>
          <w:lang w:val="ru-RU"/>
        </w:rPr>
        <w:t xml:space="preserve">`, </w:t>
      </w:r>
      <w:r>
        <w:t>volumes</w:t>
      </w:r>
      <w:r w:rsidRPr="004F468D">
        <w:rPr>
          <w:lang w:val="ru-RU"/>
        </w:rPr>
        <w:t xml:space="preserve">, </w:t>
      </w:r>
      <w:r>
        <w:t>HTTPS</w:t>
      </w:r>
      <w:r w:rsidRPr="004F468D">
        <w:rPr>
          <w:lang w:val="ru-RU"/>
        </w:rPr>
        <w:t xml:space="preserve"> и `</w:t>
      </w:r>
      <w:proofErr w:type="spellStart"/>
      <w:r>
        <w:t>coturn</w:t>
      </w:r>
      <w:proofErr w:type="spellEnd"/>
      <w:r w:rsidRPr="004F468D">
        <w:rPr>
          <w:lang w:val="ru-RU"/>
        </w:rPr>
        <w:t xml:space="preserve">` позволяет рассматривать проект как воспроизводимый </w:t>
      </w:r>
      <w:r>
        <w:t>web</w:t>
      </w:r>
      <w:r w:rsidRPr="004F468D">
        <w:rPr>
          <w:lang w:val="ru-RU"/>
        </w:rPr>
        <w:t>-прототип.</w:t>
      </w:r>
    </w:p>
    <w:p w14:paraId="2A1018DA" w14:textId="77777777" w:rsidR="00591639" w:rsidRDefault="00591639" w:rsidP="00025A7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F0E4D93" w14:textId="77777777" w:rsidR="007C5C83" w:rsidRPr="004F468D" w:rsidRDefault="00000000" w:rsidP="00025A7F">
      <w:pPr>
        <w:pStyle w:val="1"/>
      </w:pPr>
      <w:bookmarkStart w:id="25" w:name="_Toc227762191"/>
      <w:r w:rsidRPr="004F468D">
        <w:lastRenderedPageBreak/>
        <w:t>5. Тестирование и оценка результатов разработки</w:t>
      </w:r>
      <w:bookmarkEnd w:id="25"/>
    </w:p>
    <w:p w14:paraId="0AFB679A" w14:textId="77777777" w:rsidR="00591639" w:rsidRDefault="00591639" w:rsidP="00025A7F">
      <w:pPr>
        <w:rPr>
          <w:lang w:val="ru-RU"/>
        </w:rPr>
      </w:pPr>
    </w:p>
    <w:p w14:paraId="12C2F3CC" w14:textId="469631A5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После проектирования, реализации и описания эксплуатационного контура необходимо оценить корректность полученного результата. Для рассматриваемой системы принципиальны не только работоспособность интерфейса, но и устойчивость </w:t>
      </w:r>
      <w:r>
        <w:t>worker</w:t>
      </w:r>
      <w:r w:rsidRPr="004F468D">
        <w:rPr>
          <w:lang w:val="ru-RU"/>
        </w:rPr>
        <w:t>-</w:t>
      </w:r>
      <w:r>
        <w:t>first</w:t>
      </w:r>
      <w:r w:rsidRPr="004F468D">
        <w:rPr>
          <w:lang w:val="ru-RU"/>
        </w:rPr>
        <w:t xml:space="preserve"> архитектуры, корректность событийной логики и соответствие сформулированным требованиям.</w:t>
      </w:r>
    </w:p>
    <w:p w14:paraId="5BE6D5F4" w14:textId="77777777" w:rsidR="00591639" w:rsidRPr="004F468D" w:rsidRDefault="00591639" w:rsidP="00025A7F">
      <w:pPr>
        <w:rPr>
          <w:lang w:val="ru-RU"/>
        </w:rPr>
      </w:pPr>
    </w:p>
    <w:p w14:paraId="5C0F8218" w14:textId="77777777" w:rsidR="007C5C83" w:rsidRPr="004F468D" w:rsidRDefault="00000000" w:rsidP="00025A7F">
      <w:pPr>
        <w:pStyle w:val="21"/>
      </w:pPr>
      <w:bookmarkStart w:id="26" w:name="_Toc227762192"/>
      <w:r w:rsidRPr="004F468D">
        <w:t>5.1. Разработка стратегии тестирования</w:t>
      </w:r>
      <w:bookmarkEnd w:id="26"/>
    </w:p>
    <w:p w14:paraId="53AB588F" w14:textId="77777777" w:rsidR="00591639" w:rsidRDefault="00591639" w:rsidP="00025A7F">
      <w:pPr>
        <w:rPr>
          <w:lang w:val="ru-RU"/>
        </w:rPr>
      </w:pPr>
    </w:p>
    <w:p w14:paraId="59FEBA45" w14:textId="41AAE1F5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Стратегия тестирования строится с учетом того, что система объединяет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 </w:t>
      </w:r>
      <w:r>
        <w:t>UI</w:t>
      </w:r>
      <w:r w:rsidRPr="004F468D">
        <w:rPr>
          <w:lang w:val="ru-RU"/>
        </w:rPr>
        <w:t xml:space="preserve">, фоновый </w:t>
      </w:r>
      <w:r>
        <w:t>worker</w:t>
      </w:r>
      <w:r w:rsidRPr="004F468D">
        <w:rPr>
          <w:lang w:val="ru-RU"/>
        </w:rPr>
        <w:t xml:space="preserve">, </w:t>
      </w:r>
      <w:r>
        <w:t>video</w:t>
      </w:r>
      <w:r w:rsidRPr="004F468D">
        <w:rPr>
          <w:lang w:val="ru-RU"/>
        </w:rPr>
        <w:t xml:space="preserve"> </w:t>
      </w:r>
      <w:r>
        <w:t>sources</w:t>
      </w:r>
      <w:r w:rsidRPr="004F468D">
        <w:rPr>
          <w:lang w:val="ru-RU"/>
        </w:rPr>
        <w:t>, событийную интерпретацию, журналирование, аналитику и справочник сотрудников. Поэтому проверка не может ограничиваться визуальной оценкой экранов.</w:t>
      </w:r>
    </w:p>
    <w:p w14:paraId="1C3CC3F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В проекте целесообразно сочетание трех подходов. </w:t>
      </w:r>
      <w:r>
        <w:t>Unit</w:t>
      </w:r>
      <w:r w:rsidRPr="004F468D">
        <w:rPr>
          <w:lang w:val="ru-RU"/>
        </w:rPr>
        <w:t>-проверки используются для чувствительных элементов логики: работы `</w:t>
      </w:r>
      <w:proofErr w:type="spellStart"/>
      <w:r>
        <w:t>EmployeeRepository</w:t>
      </w:r>
      <w:proofErr w:type="spellEnd"/>
      <w:r w:rsidRPr="004F468D">
        <w:rPr>
          <w:lang w:val="ru-RU"/>
        </w:rPr>
        <w:t xml:space="preserve">`, синхронизации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, подавления дублей событий и нормализации источников. </w:t>
      </w:r>
      <w:r>
        <w:t>Smoke</w:t>
      </w:r>
      <w:r w:rsidRPr="004F468D">
        <w:rPr>
          <w:lang w:val="ru-RU"/>
        </w:rPr>
        <w:t xml:space="preserve">-проверки подтверждают возможность запуска приложения, инициализации базы данных и базовой работоспособности </w:t>
      </w:r>
      <w:r>
        <w:t>worker</w:t>
      </w:r>
      <w:r w:rsidRPr="004F468D">
        <w:rPr>
          <w:lang w:val="ru-RU"/>
        </w:rPr>
        <w:t>-контура. Сценарный подход позволяет оценивать систему как единый прикладной прототип.</w:t>
      </w:r>
    </w:p>
    <w:p w14:paraId="62364E24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Критическими направлениями проверки являются </w:t>
      </w:r>
      <w:r>
        <w:t>video</w:t>
      </w:r>
      <w:r w:rsidRPr="004F468D">
        <w:rPr>
          <w:lang w:val="ru-RU"/>
        </w:rPr>
        <w:t xml:space="preserve"> </w:t>
      </w:r>
      <w:r>
        <w:t>sources</w:t>
      </w:r>
      <w:r w:rsidRPr="004F468D">
        <w:rPr>
          <w:lang w:val="ru-RU"/>
        </w:rPr>
        <w:t xml:space="preserve">,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, </w:t>
      </w:r>
      <w:r>
        <w:t>reconnect</w:t>
      </w:r>
      <w:r w:rsidRPr="004F468D">
        <w:rPr>
          <w:lang w:val="ru-RU"/>
        </w:rPr>
        <w:t xml:space="preserve"> </w:t>
      </w:r>
      <w:r>
        <w:t>logic</w:t>
      </w:r>
      <w:r w:rsidRPr="004F468D">
        <w:rPr>
          <w:lang w:val="ru-RU"/>
        </w:rPr>
        <w:t xml:space="preserve">, </w:t>
      </w:r>
      <w:r>
        <w:t>suppression</w:t>
      </w:r>
      <w:r w:rsidRPr="004F468D">
        <w:rPr>
          <w:lang w:val="ru-RU"/>
        </w:rPr>
        <w:t xml:space="preserve"> дублей,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 xml:space="preserve">`, </w:t>
      </w:r>
      <w:r>
        <w:t>fallback</w:t>
      </w:r>
      <w:r w:rsidRPr="004F468D">
        <w:rPr>
          <w:lang w:val="ru-RU"/>
        </w:rPr>
        <w:t xml:space="preserve"> </w:t>
      </w:r>
      <w:r>
        <w:t>cache</w:t>
      </w:r>
      <w:r w:rsidRPr="004F468D">
        <w:rPr>
          <w:lang w:val="ru-RU"/>
        </w:rPr>
        <w:t xml:space="preserve"> сотрудников, аналитический контур и устойчивость событийной логики.</w:t>
      </w:r>
    </w:p>
    <w:p w14:paraId="654A49D5" w14:textId="77777777" w:rsidR="00591639" w:rsidRDefault="00591639" w:rsidP="00025A7F">
      <w:pPr>
        <w:rPr>
          <w:lang w:val="ru-RU"/>
        </w:rPr>
      </w:pPr>
    </w:p>
    <w:p w14:paraId="589C7880" w14:textId="77777777" w:rsidR="00591639" w:rsidRDefault="00591639" w:rsidP="00025A7F">
      <w:pPr>
        <w:rPr>
          <w:lang w:val="ru-RU"/>
        </w:rPr>
      </w:pPr>
    </w:p>
    <w:p w14:paraId="58B7C03F" w14:textId="77777777" w:rsidR="00591639" w:rsidRPr="004F468D" w:rsidRDefault="00591639" w:rsidP="00025A7F">
      <w:pPr>
        <w:rPr>
          <w:lang w:val="ru-RU"/>
        </w:rPr>
      </w:pPr>
    </w:p>
    <w:p w14:paraId="5860A780" w14:textId="77777777" w:rsidR="007C5C83" w:rsidRPr="004F468D" w:rsidRDefault="00000000" w:rsidP="00025A7F">
      <w:pPr>
        <w:pStyle w:val="21"/>
      </w:pPr>
      <w:bookmarkStart w:id="27" w:name="_Toc227762193"/>
      <w:r w:rsidRPr="004F468D">
        <w:lastRenderedPageBreak/>
        <w:t>5.2. Функциональное тестирование основных сценариев мониторинга</w:t>
      </w:r>
      <w:bookmarkEnd w:id="27"/>
    </w:p>
    <w:p w14:paraId="765911CE" w14:textId="77777777" w:rsidR="00591639" w:rsidRDefault="00591639" w:rsidP="00025A7F">
      <w:pPr>
        <w:rPr>
          <w:lang w:val="ru-RU"/>
        </w:rPr>
      </w:pPr>
    </w:p>
    <w:p w14:paraId="0F06ACF9" w14:textId="6DFF4DD0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Функциональное тестирование ориентировано на подтверждение основных пользовательских и технологических сценариев: открытия разделов интерфейса, работы с источниками, наблюдения за </w:t>
      </w:r>
      <w:r>
        <w:t>production</w:t>
      </w:r>
      <w:r w:rsidRPr="004F468D">
        <w:rPr>
          <w:lang w:val="ru-RU"/>
        </w:rPr>
        <w:t>-состоянием, просмотра журнала, аналитики и справочника сотрудников.</w:t>
      </w:r>
    </w:p>
    <w:p w14:paraId="520B4C70" w14:textId="77777777" w:rsidR="00591639" w:rsidRPr="004F468D" w:rsidRDefault="00591639" w:rsidP="00025A7F">
      <w:pPr>
        <w:rPr>
          <w:lang w:val="ru-RU"/>
        </w:rPr>
      </w:pPr>
    </w:p>
    <w:p w14:paraId="0E268D46" w14:textId="77777777" w:rsidR="007C5C83" w:rsidRPr="002F471D" w:rsidRDefault="00000000" w:rsidP="00025A7F">
      <w:pPr>
        <w:rPr>
          <w:lang w:val="ru-RU"/>
        </w:rPr>
      </w:pPr>
      <w:r w:rsidRPr="002F471D">
        <w:rPr>
          <w:lang w:val="ru-RU"/>
        </w:rPr>
        <w:t>Таблица 5.1. Функциональные тест-кейсы основных сценариев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75"/>
        <w:gridCol w:w="3013"/>
        <w:gridCol w:w="3014"/>
        <w:gridCol w:w="3014"/>
      </w:tblGrid>
      <w:tr w:rsidR="007C5C83" w14:paraId="25C6D881" w14:textId="77777777" w:rsidTr="0001343C">
        <w:trPr>
          <w:trHeight w:val="2070"/>
        </w:trPr>
        <w:tc>
          <w:tcPr>
            <w:tcW w:w="675" w:type="dxa"/>
          </w:tcPr>
          <w:p w14:paraId="78066E79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№</w:t>
            </w:r>
          </w:p>
        </w:tc>
        <w:tc>
          <w:tcPr>
            <w:tcW w:w="3013" w:type="dxa"/>
          </w:tcPr>
          <w:p w14:paraId="29C91311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Проверяемый сценарий</w:t>
            </w:r>
          </w:p>
        </w:tc>
        <w:tc>
          <w:tcPr>
            <w:tcW w:w="3014" w:type="dxa"/>
          </w:tcPr>
          <w:p w14:paraId="21ED377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Условия выполнения</w:t>
            </w:r>
          </w:p>
        </w:tc>
        <w:tc>
          <w:tcPr>
            <w:tcW w:w="3014" w:type="dxa"/>
          </w:tcPr>
          <w:p w14:paraId="2474895F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Ожидаемый результат</w:t>
            </w:r>
          </w:p>
        </w:tc>
      </w:tr>
      <w:tr w:rsidR="007C5C83" w:rsidRPr="002F471D" w14:paraId="118930F5" w14:textId="77777777" w:rsidTr="0001343C">
        <w:trPr>
          <w:trHeight w:val="2070"/>
        </w:trPr>
        <w:tc>
          <w:tcPr>
            <w:tcW w:w="675" w:type="dxa"/>
          </w:tcPr>
          <w:p w14:paraId="586CA248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013" w:type="dxa"/>
          </w:tcPr>
          <w:p w14:paraId="5A9A80B1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Открытие основных разделов интерфейса</w:t>
            </w:r>
          </w:p>
        </w:tc>
        <w:tc>
          <w:tcPr>
            <w:tcW w:w="3014" w:type="dxa"/>
          </w:tcPr>
          <w:p w14:paraId="7447ECA6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Запущен `</w:t>
            </w:r>
            <w:proofErr w:type="spellStart"/>
            <w:r>
              <w:rPr>
                <w:sz w:val="24"/>
              </w:rPr>
              <w:t>ui</w:t>
            </w:r>
            <w:proofErr w:type="spellEnd"/>
            <w:r w:rsidRPr="004F468D">
              <w:rPr>
                <w:sz w:val="24"/>
                <w:lang w:val="ru-RU"/>
              </w:rPr>
              <w:t>`-контур, база данных инициализирована</w:t>
            </w:r>
          </w:p>
        </w:tc>
        <w:tc>
          <w:tcPr>
            <w:tcW w:w="3014" w:type="dxa"/>
          </w:tcPr>
          <w:p w14:paraId="064EA128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Доступны дашборд, онлайн-мониторинг, сотрудники, журнал событий, аналитика, источники и настройки</w:t>
            </w:r>
          </w:p>
        </w:tc>
      </w:tr>
      <w:tr w:rsidR="007C5C83" w:rsidRPr="002F471D" w14:paraId="27A0BD6D" w14:textId="77777777" w:rsidTr="0001343C">
        <w:trPr>
          <w:trHeight w:val="2070"/>
        </w:trPr>
        <w:tc>
          <w:tcPr>
            <w:tcW w:w="675" w:type="dxa"/>
          </w:tcPr>
          <w:p w14:paraId="5727EE09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013" w:type="dxa"/>
          </w:tcPr>
          <w:p w14:paraId="31E3B09A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Отображение дашборда</w:t>
            </w:r>
          </w:p>
        </w:tc>
        <w:tc>
          <w:tcPr>
            <w:tcW w:w="3014" w:type="dxa"/>
          </w:tcPr>
          <w:p w14:paraId="06FADBEA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 xml:space="preserve">В базе присутствуют события и состояния </w:t>
            </w:r>
            <w:r>
              <w:rPr>
                <w:sz w:val="24"/>
              </w:rPr>
              <w:t>worker</w:t>
            </w:r>
          </w:p>
        </w:tc>
        <w:tc>
          <w:tcPr>
            <w:tcW w:w="3014" w:type="dxa"/>
          </w:tcPr>
          <w:p w14:paraId="60D35CEC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Отображаются сводные показатели, состояние камер и последние события</w:t>
            </w:r>
          </w:p>
        </w:tc>
      </w:tr>
      <w:tr w:rsidR="007C5C83" w:rsidRPr="002F471D" w14:paraId="17ED82D2" w14:textId="77777777" w:rsidTr="0001343C">
        <w:trPr>
          <w:trHeight w:val="2070"/>
        </w:trPr>
        <w:tc>
          <w:tcPr>
            <w:tcW w:w="675" w:type="dxa"/>
          </w:tcPr>
          <w:p w14:paraId="5C8FC375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013" w:type="dxa"/>
          </w:tcPr>
          <w:p w14:paraId="124A3693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Добавление и активация источника</w:t>
            </w:r>
          </w:p>
        </w:tc>
        <w:tc>
          <w:tcPr>
            <w:tcW w:w="3014" w:type="dxa"/>
          </w:tcPr>
          <w:p w14:paraId="441C5B6D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Открыт раздел источников</w:t>
            </w:r>
          </w:p>
        </w:tc>
        <w:tc>
          <w:tcPr>
            <w:tcW w:w="3014" w:type="dxa"/>
          </w:tcPr>
          <w:p w14:paraId="0EEC3D04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Источник сохраняется в `</w:t>
            </w:r>
            <w:r>
              <w:rPr>
                <w:sz w:val="24"/>
              </w:rPr>
              <w:t>video</w:t>
            </w:r>
            <w:r w:rsidRPr="004F468D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sources</w:t>
            </w:r>
            <w:r w:rsidRPr="004F468D">
              <w:rPr>
                <w:sz w:val="24"/>
                <w:lang w:val="ru-RU"/>
              </w:rPr>
              <w:t xml:space="preserve">` и может быть использован </w:t>
            </w:r>
            <w:r>
              <w:rPr>
                <w:sz w:val="24"/>
              </w:rPr>
              <w:t>worker</w:t>
            </w:r>
            <w:r w:rsidRPr="004F468D">
              <w:rPr>
                <w:sz w:val="24"/>
                <w:lang w:val="ru-RU"/>
              </w:rPr>
              <w:t>-контуром</w:t>
            </w:r>
          </w:p>
        </w:tc>
      </w:tr>
      <w:tr w:rsidR="007C5C83" w:rsidRPr="002F471D" w14:paraId="2145DE40" w14:textId="77777777" w:rsidTr="0001343C">
        <w:trPr>
          <w:trHeight w:val="2070"/>
        </w:trPr>
        <w:tc>
          <w:tcPr>
            <w:tcW w:w="675" w:type="dxa"/>
          </w:tcPr>
          <w:p w14:paraId="0DC066E4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3013" w:type="dxa"/>
          </w:tcPr>
          <w:p w14:paraId="2937FFF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Проверка подключения источника</w:t>
            </w:r>
          </w:p>
        </w:tc>
        <w:tc>
          <w:tcPr>
            <w:tcW w:w="3014" w:type="dxa"/>
          </w:tcPr>
          <w:p w14:paraId="64625C1F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Выбран существующий источник</w:t>
            </w:r>
          </w:p>
        </w:tc>
        <w:tc>
          <w:tcPr>
            <w:tcW w:w="3014" w:type="dxa"/>
          </w:tcPr>
          <w:p w14:paraId="2C750B79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Система возвращает диагностическое сообщение об успешном подключении или ошибке</w:t>
            </w:r>
          </w:p>
        </w:tc>
      </w:tr>
      <w:tr w:rsidR="007C5C83" w14:paraId="11C96083" w14:textId="77777777" w:rsidTr="0001343C">
        <w:trPr>
          <w:trHeight w:val="2070"/>
        </w:trPr>
        <w:tc>
          <w:tcPr>
            <w:tcW w:w="675" w:type="dxa"/>
          </w:tcPr>
          <w:p w14:paraId="106C070F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013" w:type="dxa"/>
          </w:tcPr>
          <w:p w14:paraId="1B577AB5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Фоновая обработка источника</w:t>
            </w:r>
          </w:p>
        </w:tc>
        <w:tc>
          <w:tcPr>
            <w:tcW w:w="3014" w:type="dxa"/>
          </w:tcPr>
          <w:p w14:paraId="060B2456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Запущен `</w:t>
            </w:r>
            <w:r>
              <w:rPr>
                <w:sz w:val="24"/>
              </w:rPr>
              <w:t>worker</w:t>
            </w:r>
            <w:r w:rsidRPr="004F468D">
              <w:rPr>
                <w:sz w:val="24"/>
                <w:lang w:val="ru-RU"/>
              </w:rPr>
              <w:t xml:space="preserve">`, в системе есть активный </w:t>
            </w:r>
            <w:r>
              <w:rPr>
                <w:sz w:val="24"/>
              </w:rPr>
              <w:t>production</w:t>
            </w:r>
            <w:r w:rsidRPr="004F468D">
              <w:rPr>
                <w:sz w:val="24"/>
                <w:lang w:val="ru-RU"/>
              </w:rPr>
              <w:t>-источник</w:t>
            </w:r>
          </w:p>
        </w:tc>
        <w:tc>
          <w:tcPr>
            <w:tcW w:w="3014" w:type="dxa"/>
          </w:tcPr>
          <w:p w14:paraId="747D9BA8" w14:textId="77777777" w:rsidR="007C5C83" w:rsidRDefault="00000000" w:rsidP="00025A7F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Обновляются</w:t>
            </w:r>
            <w:proofErr w:type="spellEnd"/>
            <w:r>
              <w:rPr>
                <w:sz w:val="24"/>
              </w:rPr>
              <w:t xml:space="preserve"> `</w:t>
            </w:r>
            <w:proofErr w:type="spellStart"/>
            <w:r>
              <w:rPr>
                <w:sz w:val="24"/>
              </w:rPr>
              <w:t>worker_status</w:t>
            </w:r>
            <w:proofErr w:type="spellEnd"/>
            <w:r>
              <w:rPr>
                <w:sz w:val="24"/>
              </w:rPr>
              <w:t xml:space="preserve">`, </w:t>
            </w:r>
            <w:proofErr w:type="spellStart"/>
            <w:r>
              <w:rPr>
                <w:sz w:val="24"/>
              </w:rPr>
              <w:t>события</w:t>
            </w:r>
            <w:proofErr w:type="spellEnd"/>
            <w:r>
              <w:rPr>
                <w:sz w:val="24"/>
              </w:rPr>
              <w:t xml:space="preserve"> и snapshot</w:t>
            </w:r>
          </w:p>
        </w:tc>
      </w:tr>
      <w:tr w:rsidR="007C5C83" w:rsidRPr="002F471D" w14:paraId="5BBC2C89" w14:textId="77777777" w:rsidTr="0001343C">
        <w:trPr>
          <w:trHeight w:val="2070"/>
        </w:trPr>
        <w:tc>
          <w:tcPr>
            <w:tcW w:w="675" w:type="dxa"/>
          </w:tcPr>
          <w:p w14:paraId="75884B64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013" w:type="dxa"/>
          </w:tcPr>
          <w:p w14:paraId="08C1385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Работа multi-source monitoring</w:t>
            </w:r>
          </w:p>
        </w:tc>
        <w:tc>
          <w:tcPr>
            <w:tcW w:w="3014" w:type="dxa"/>
          </w:tcPr>
          <w:p w14:paraId="779A07A3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Активны несколько источников</w:t>
            </w:r>
          </w:p>
        </w:tc>
        <w:tc>
          <w:tcPr>
            <w:tcW w:w="3014" w:type="dxa"/>
          </w:tcPr>
          <w:p w14:paraId="6B23E95B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Интерфейс отображает несколько каналов и сохраняет главный источник</w:t>
            </w:r>
          </w:p>
        </w:tc>
      </w:tr>
      <w:tr w:rsidR="007C5C83" w:rsidRPr="002F471D" w14:paraId="131A3305" w14:textId="77777777" w:rsidTr="0001343C">
        <w:trPr>
          <w:trHeight w:val="2070"/>
        </w:trPr>
        <w:tc>
          <w:tcPr>
            <w:tcW w:w="675" w:type="dxa"/>
          </w:tcPr>
          <w:p w14:paraId="5D0573F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3013" w:type="dxa"/>
          </w:tcPr>
          <w:p w14:paraId="353D94CE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Открытие `live-window`</w:t>
            </w:r>
          </w:p>
        </w:tc>
        <w:tc>
          <w:tcPr>
            <w:tcW w:w="3014" w:type="dxa"/>
          </w:tcPr>
          <w:p w14:paraId="16827BC7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В мониторинге выбран источник</w:t>
            </w:r>
          </w:p>
        </w:tc>
        <w:tc>
          <w:tcPr>
            <w:tcW w:w="3014" w:type="dxa"/>
          </w:tcPr>
          <w:p w14:paraId="26D34C13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Формируется отдельное окно для выбранного канала</w:t>
            </w:r>
          </w:p>
        </w:tc>
      </w:tr>
      <w:tr w:rsidR="007C5C83" w:rsidRPr="002F471D" w14:paraId="6C281969" w14:textId="77777777" w:rsidTr="0001343C">
        <w:trPr>
          <w:trHeight w:val="2070"/>
        </w:trPr>
        <w:tc>
          <w:tcPr>
            <w:tcW w:w="675" w:type="dxa"/>
          </w:tcPr>
          <w:p w14:paraId="6F24108B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3013" w:type="dxa"/>
          </w:tcPr>
          <w:p w14:paraId="559B9A82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Просмотр журнала событий</w:t>
            </w:r>
          </w:p>
        </w:tc>
        <w:tc>
          <w:tcPr>
            <w:tcW w:w="3014" w:type="dxa"/>
          </w:tcPr>
          <w:p w14:paraId="4D834A5D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В базе есть записи разных типов</w:t>
            </w:r>
          </w:p>
        </w:tc>
        <w:tc>
          <w:tcPr>
            <w:tcW w:w="3014" w:type="dxa"/>
          </w:tcPr>
          <w:p w14:paraId="40C8A328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Журнал отображает события, фильтрацию и карточку выбранной записи</w:t>
            </w:r>
          </w:p>
        </w:tc>
      </w:tr>
      <w:tr w:rsidR="007C5C83" w14:paraId="60D4F96A" w14:textId="77777777" w:rsidTr="0001343C">
        <w:trPr>
          <w:trHeight w:val="2070"/>
        </w:trPr>
        <w:tc>
          <w:tcPr>
            <w:tcW w:w="675" w:type="dxa"/>
          </w:tcPr>
          <w:p w14:paraId="5963AFDA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3013" w:type="dxa"/>
          </w:tcPr>
          <w:p w14:paraId="605E2ED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Экспорт журнала</w:t>
            </w:r>
          </w:p>
        </w:tc>
        <w:tc>
          <w:tcPr>
            <w:tcW w:w="3014" w:type="dxa"/>
          </w:tcPr>
          <w:p w14:paraId="1836BBA1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Выполнена фильтрация событий</w:t>
            </w:r>
          </w:p>
        </w:tc>
        <w:tc>
          <w:tcPr>
            <w:tcW w:w="3014" w:type="dxa"/>
          </w:tcPr>
          <w:p w14:paraId="06C8CFB5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Доступен экспорт CSV</w:t>
            </w:r>
          </w:p>
        </w:tc>
      </w:tr>
      <w:tr w:rsidR="007C5C83" w:rsidRPr="002F471D" w14:paraId="4DF15CA0" w14:textId="77777777" w:rsidTr="0001343C">
        <w:trPr>
          <w:trHeight w:val="2070"/>
        </w:trPr>
        <w:tc>
          <w:tcPr>
            <w:tcW w:w="675" w:type="dxa"/>
          </w:tcPr>
          <w:p w14:paraId="65714D38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3013" w:type="dxa"/>
          </w:tcPr>
          <w:p w14:paraId="46AC44E5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Просмотр аналитики</w:t>
            </w:r>
          </w:p>
        </w:tc>
        <w:tc>
          <w:tcPr>
            <w:tcW w:w="3014" w:type="dxa"/>
          </w:tcPr>
          <w:p w14:paraId="59DBE014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В базе накоплены события</w:t>
            </w:r>
          </w:p>
        </w:tc>
        <w:tc>
          <w:tcPr>
            <w:tcW w:w="3014" w:type="dxa"/>
          </w:tcPr>
          <w:p w14:paraId="633045C4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Отображаются временные и типовые агрегаты</w:t>
            </w:r>
          </w:p>
        </w:tc>
      </w:tr>
      <w:tr w:rsidR="007C5C83" w:rsidRPr="002F471D" w14:paraId="79A865FB" w14:textId="77777777" w:rsidTr="0001343C">
        <w:trPr>
          <w:trHeight w:val="2070"/>
        </w:trPr>
        <w:tc>
          <w:tcPr>
            <w:tcW w:w="675" w:type="dxa"/>
          </w:tcPr>
          <w:p w14:paraId="3F7B3998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013" w:type="dxa"/>
          </w:tcPr>
          <w:p w14:paraId="755D6364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Работа со справочником сотрудников</w:t>
            </w:r>
          </w:p>
        </w:tc>
        <w:tc>
          <w:tcPr>
            <w:tcW w:w="3014" w:type="dxa"/>
          </w:tcPr>
          <w:p w14:paraId="1ABAF81B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Доступен локальный или удаленный репозиторий</w:t>
            </w:r>
          </w:p>
        </w:tc>
        <w:tc>
          <w:tcPr>
            <w:tcW w:w="3014" w:type="dxa"/>
          </w:tcPr>
          <w:p w14:paraId="11CCD231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Интерфейс показывает сотрудников и состояние синхронизации</w:t>
            </w:r>
          </w:p>
        </w:tc>
      </w:tr>
      <w:tr w:rsidR="007C5C83" w:rsidRPr="002F471D" w14:paraId="2E75A413" w14:textId="77777777" w:rsidTr="0001343C">
        <w:trPr>
          <w:trHeight w:val="2070"/>
        </w:trPr>
        <w:tc>
          <w:tcPr>
            <w:tcW w:w="675" w:type="dxa"/>
          </w:tcPr>
          <w:p w14:paraId="4C5D59A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3013" w:type="dxa"/>
          </w:tcPr>
          <w:p w14:paraId="34442A50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Fallback employee cache</w:t>
            </w:r>
          </w:p>
        </w:tc>
        <w:tc>
          <w:tcPr>
            <w:tcW w:w="3014" w:type="dxa"/>
          </w:tcPr>
          <w:p w14:paraId="36181B13" w14:textId="77777777" w:rsidR="007C5C83" w:rsidRDefault="00000000" w:rsidP="00025A7F">
            <w:pPr>
              <w:ind w:firstLine="0"/>
              <w:jc w:val="left"/>
            </w:pPr>
            <w:r>
              <w:rPr>
                <w:sz w:val="24"/>
              </w:rPr>
              <w:t>Внешний employee directory недоступен</w:t>
            </w:r>
          </w:p>
        </w:tc>
        <w:tc>
          <w:tcPr>
            <w:tcW w:w="3014" w:type="dxa"/>
          </w:tcPr>
          <w:p w14:paraId="55D383D7" w14:textId="77777777" w:rsidR="007C5C83" w:rsidRPr="004F468D" w:rsidRDefault="00000000" w:rsidP="00025A7F">
            <w:pPr>
              <w:ind w:firstLine="0"/>
              <w:jc w:val="left"/>
              <w:rPr>
                <w:lang w:val="ru-RU"/>
              </w:rPr>
            </w:pPr>
            <w:r w:rsidRPr="004F468D">
              <w:rPr>
                <w:sz w:val="24"/>
                <w:lang w:val="ru-RU"/>
              </w:rPr>
              <w:t>Система использует локальный кэш и сохраняет доступ к ранее синхронизированным данным</w:t>
            </w:r>
          </w:p>
        </w:tc>
      </w:tr>
    </w:tbl>
    <w:p w14:paraId="722445FD" w14:textId="77777777" w:rsidR="007C5C83" w:rsidRPr="004F468D" w:rsidRDefault="007C5C83" w:rsidP="00025A7F">
      <w:pPr>
        <w:rPr>
          <w:lang w:val="ru-RU"/>
        </w:rPr>
      </w:pPr>
    </w:p>
    <w:p w14:paraId="749DF9FC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Проведенные проверки показывают, что интерфейсные разделы работают с общим хранилищем, </w:t>
      </w:r>
      <w:r>
        <w:t>worker</w:t>
      </w:r>
      <w:r w:rsidRPr="004F468D">
        <w:rPr>
          <w:lang w:val="ru-RU"/>
        </w:rPr>
        <w:t xml:space="preserve"> поддерживает </w:t>
      </w:r>
      <w:r>
        <w:t>production</w:t>
      </w:r>
      <w:r w:rsidRPr="004F468D">
        <w:rPr>
          <w:lang w:val="ru-RU"/>
        </w:rPr>
        <w:t>-контур, а журнал и аналитика используют накопленные события как единый источник прикладной информации.</w:t>
      </w:r>
    </w:p>
    <w:p w14:paraId="1B056B56" w14:textId="77777777" w:rsidR="00025A7F" w:rsidRPr="004F468D" w:rsidRDefault="00025A7F" w:rsidP="00025A7F">
      <w:pPr>
        <w:rPr>
          <w:lang w:val="ru-RU"/>
        </w:rPr>
      </w:pPr>
    </w:p>
    <w:p w14:paraId="6B8C3B25" w14:textId="77777777" w:rsidR="007C5C83" w:rsidRPr="004F468D" w:rsidRDefault="00000000" w:rsidP="00025A7F">
      <w:pPr>
        <w:pStyle w:val="21"/>
      </w:pPr>
      <w:bookmarkStart w:id="28" w:name="_Toc227762194"/>
      <w:r w:rsidRPr="004F468D">
        <w:t>5.3. Проверка прикладной логики и устойчивости ключевых сценариев</w:t>
      </w:r>
      <w:bookmarkEnd w:id="28"/>
    </w:p>
    <w:p w14:paraId="4D6D94B4" w14:textId="77777777" w:rsidR="00025A7F" w:rsidRDefault="00025A7F" w:rsidP="00025A7F">
      <w:pPr>
        <w:rPr>
          <w:lang w:val="ru-RU"/>
        </w:rPr>
      </w:pPr>
    </w:p>
    <w:p w14:paraId="7DC5EB5B" w14:textId="39F37F76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Отдельная группа проверок относится к прикладной логике. На уровне источников важно подтверждать корректную нормализацию параметров и диагностику подключения. На уровне фоновой обработки критична </w:t>
      </w:r>
      <w:r>
        <w:t>reconnect</w:t>
      </w:r>
      <w:r w:rsidRPr="004F468D">
        <w:rPr>
          <w:lang w:val="ru-RU"/>
        </w:rPr>
        <w:t xml:space="preserve"> </w:t>
      </w:r>
      <w:r>
        <w:t>logic</w:t>
      </w:r>
      <w:r w:rsidRPr="004F468D">
        <w:rPr>
          <w:lang w:val="ru-RU"/>
        </w:rPr>
        <w:t>: система должна фиксировать `</w:t>
      </w:r>
      <w:r>
        <w:t>stream</w:t>
      </w:r>
      <w:r w:rsidRPr="004F468D">
        <w:rPr>
          <w:lang w:val="ru-RU"/>
        </w:rPr>
        <w:t>_</w:t>
      </w:r>
      <w:r>
        <w:t>offline</w:t>
      </w:r>
      <w:r w:rsidRPr="004F468D">
        <w:rPr>
          <w:lang w:val="ru-RU"/>
        </w:rPr>
        <w:t>`, выполнять повторные попытки подключения и корректно регистрировать `</w:t>
      </w:r>
      <w:r>
        <w:t>camera</w:t>
      </w:r>
      <w:r w:rsidRPr="004F468D">
        <w:rPr>
          <w:lang w:val="ru-RU"/>
        </w:rPr>
        <w:t>_</w:t>
      </w:r>
      <w:r>
        <w:t>reconnected</w:t>
      </w:r>
      <w:r w:rsidRPr="004F468D">
        <w:rPr>
          <w:lang w:val="ru-RU"/>
        </w:rPr>
        <w:t>`.</w:t>
      </w:r>
    </w:p>
    <w:p w14:paraId="2CE2F812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Не менее важна проверка </w:t>
      </w:r>
      <w:r>
        <w:t>cooldown</w:t>
      </w:r>
      <w:r w:rsidRPr="004F468D">
        <w:rPr>
          <w:lang w:val="ru-RU"/>
        </w:rPr>
        <w:t xml:space="preserve"> и </w:t>
      </w:r>
      <w:r>
        <w:t>suppression</w:t>
      </w:r>
      <w:r w:rsidRPr="004F468D">
        <w:rPr>
          <w:lang w:val="ru-RU"/>
        </w:rPr>
        <w:t xml:space="preserve"> дублей. При работе с трекингом одно и то же состояние объекта не должно порождать </w:t>
      </w:r>
      <w:r w:rsidRPr="004F468D">
        <w:rPr>
          <w:lang w:val="ru-RU"/>
        </w:rPr>
        <w:lastRenderedPageBreak/>
        <w:t>бесконтрольное количество идентичных записей. Практическое значение имеет и согласованная запись журнала: события должны сохраняться с привязкой к источнику, типу, времени и, при необходимости, к сотруднику.</w:t>
      </w:r>
    </w:p>
    <w:p w14:paraId="1A53A7AD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Для справочного контура проверяется работа `</w:t>
      </w:r>
      <w:proofErr w:type="spellStart"/>
      <w:r>
        <w:t>EmployeeRepository</w:t>
      </w:r>
      <w:proofErr w:type="spellEnd"/>
      <w:r w:rsidRPr="004F468D">
        <w:rPr>
          <w:lang w:val="ru-RU"/>
        </w:rPr>
        <w:t xml:space="preserve">`, локального кэша и </w:t>
      </w:r>
      <w:r>
        <w:t>fallback</w:t>
      </w:r>
      <w:r w:rsidRPr="004F468D">
        <w:rPr>
          <w:lang w:val="ru-RU"/>
        </w:rPr>
        <w:t xml:space="preserve">-сценария </w:t>
      </w:r>
      <w:r>
        <w:t>read</w:t>
      </w:r>
      <w:r w:rsidRPr="004F468D">
        <w:rPr>
          <w:lang w:val="ru-RU"/>
        </w:rPr>
        <w:t>-</w:t>
      </w:r>
      <w:r>
        <w:t>only</w:t>
      </w:r>
      <w:r w:rsidRPr="004F468D">
        <w:rPr>
          <w:lang w:val="ru-RU"/>
        </w:rPr>
        <w:t>. Дополнительно оцениваются корректность открытия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>` для выбранного источника и устойчивость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 и </w:t>
      </w:r>
      <w:r>
        <w:t>snapshots</w:t>
      </w:r>
      <w:r w:rsidRPr="004F468D">
        <w:rPr>
          <w:lang w:val="ru-RU"/>
        </w:rPr>
        <w:t>.</w:t>
      </w:r>
    </w:p>
    <w:p w14:paraId="16546939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t xml:space="preserve">Такая проверка показывает, что надежность системы определяется предсказуемым поведением ключевых механизмов </w:t>
      </w:r>
      <w:r>
        <w:t>worker</w:t>
      </w:r>
      <w:r w:rsidRPr="004F468D">
        <w:rPr>
          <w:lang w:val="ru-RU"/>
        </w:rPr>
        <w:t>-</w:t>
      </w:r>
      <w:r>
        <w:t>first</w:t>
      </w:r>
      <w:r w:rsidRPr="004F468D">
        <w:rPr>
          <w:lang w:val="ru-RU"/>
        </w:rPr>
        <w:t xml:space="preserve"> архитектуры.</w:t>
      </w:r>
    </w:p>
    <w:p w14:paraId="3B21EDC4" w14:textId="77777777" w:rsidR="0001343C" w:rsidRPr="004F468D" w:rsidRDefault="0001343C" w:rsidP="00025A7F">
      <w:pPr>
        <w:rPr>
          <w:lang w:val="ru-RU"/>
        </w:rPr>
      </w:pPr>
    </w:p>
    <w:p w14:paraId="3F556D39" w14:textId="77777777" w:rsidR="007C5C83" w:rsidRPr="004F468D" w:rsidRDefault="00000000" w:rsidP="00025A7F">
      <w:pPr>
        <w:pStyle w:val="21"/>
      </w:pPr>
      <w:bookmarkStart w:id="29" w:name="_Toc227762195"/>
      <w:r w:rsidRPr="004F468D">
        <w:t>5.4. Оценка соответствия системы требованиям и практической значимости</w:t>
      </w:r>
      <w:bookmarkEnd w:id="29"/>
    </w:p>
    <w:p w14:paraId="7F4F028D" w14:textId="77777777" w:rsidR="00025A7F" w:rsidRDefault="00025A7F" w:rsidP="00025A7F">
      <w:pPr>
        <w:rPr>
          <w:lang w:val="ru-RU"/>
        </w:rPr>
      </w:pPr>
    </w:p>
    <w:p w14:paraId="4B4C026B" w14:textId="7FEE9820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Сопоставление требований первой главы, фактической реализации и результатов тестирования показывает, что система выполняет основные проектные цели. В приложении реализованы </w:t>
      </w:r>
      <w:r>
        <w:t>online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, работа с несколькими источниками видео, выделенный </w:t>
      </w:r>
      <w:r>
        <w:t>worker</w:t>
      </w:r>
      <w:r w:rsidRPr="004F468D">
        <w:rPr>
          <w:lang w:val="ru-RU"/>
        </w:rPr>
        <w:t xml:space="preserve">, централизованный журнал событий, аналитические представления, справочник сотрудников, поддержка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>,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>` и воспроизводимый `</w:t>
      </w:r>
      <w:r>
        <w:t>Docker</w:t>
      </w:r>
      <w:r w:rsidRPr="004F468D">
        <w:rPr>
          <w:lang w:val="ru-RU"/>
        </w:rPr>
        <w:t>`-контур развертывания.</w:t>
      </w:r>
    </w:p>
    <w:p w14:paraId="3E058D20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Эти требования подтверждаются конкретными модулями и сценариями: </w:t>
      </w:r>
      <w:r>
        <w:t>online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 связан с `</w:t>
      </w:r>
      <w:r>
        <w:t>worker</w:t>
      </w:r>
      <w:r w:rsidRPr="004F468D">
        <w:rPr>
          <w:lang w:val="ru-RU"/>
        </w:rPr>
        <w:t>_</w:t>
      </w:r>
      <w:r>
        <w:t>status</w:t>
      </w:r>
      <w:r w:rsidRPr="004F468D">
        <w:rPr>
          <w:lang w:val="ru-RU"/>
        </w:rPr>
        <w:t xml:space="preserve">` и </w:t>
      </w:r>
      <w:r>
        <w:t>snapshots</w:t>
      </w:r>
      <w:r w:rsidRPr="004F468D">
        <w:rPr>
          <w:lang w:val="ru-RU"/>
        </w:rPr>
        <w:t xml:space="preserve">,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 подтверждает работу с несколькими источниками, выделенный </w:t>
      </w:r>
      <w:r>
        <w:t>worker</w:t>
      </w:r>
      <w:r w:rsidRPr="004F468D">
        <w:rPr>
          <w:lang w:val="ru-RU"/>
        </w:rPr>
        <w:t xml:space="preserve"> обеспечивает независимость </w:t>
      </w:r>
      <w:r>
        <w:t>production</w:t>
      </w:r>
      <w:r w:rsidRPr="004F468D">
        <w:rPr>
          <w:lang w:val="ru-RU"/>
        </w:rPr>
        <w:t xml:space="preserve">-обработки от </w:t>
      </w:r>
      <w:r>
        <w:t>UI</w:t>
      </w:r>
      <w:r w:rsidRPr="004F468D">
        <w:rPr>
          <w:lang w:val="ru-RU"/>
        </w:rPr>
        <w:t>-сессии, а журнал, аналитика и справочник сотрудников работают поверх реально накопленных данных.</w:t>
      </w:r>
    </w:p>
    <w:p w14:paraId="7603DEB0" w14:textId="77777777" w:rsidR="007C5C83" w:rsidRDefault="00000000" w:rsidP="00025A7F">
      <w:pPr>
        <w:rPr>
          <w:lang w:val="ru-RU"/>
        </w:rPr>
      </w:pPr>
      <w:r w:rsidRPr="004F468D">
        <w:rPr>
          <w:lang w:val="ru-RU"/>
        </w:rPr>
        <w:lastRenderedPageBreak/>
        <w:t>Практическая значимость результата заключается в том, что система представляет собой не отдельную демонстрацию нейросетевой модели, а целостный учебно-прикладной прототип мониторинга проходной зоны.</w:t>
      </w:r>
    </w:p>
    <w:p w14:paraId="4D310A43" w14:textId="77777777" w:rsidR="00025A7F" w:rsidRPr="004F468D" w:rsidRDefault="00025A7F" w:rsidP="00025A7F">
      <w:pPr>
        <w:rPr>
          <w:lang w:val="ru-RU"/>
        </w:rPr>
      </w:pPr>
    </w:p>
    <w:p w14:paraId="0D82EC85" w14:textId="77777777" w:rsidR="007C5C83" w:rsidRPr="004F468D" w:rsidRDefault="00000000" w:rsidP="00025A7F">
      <w:pPr>
        <w:pStyle w:val="21"/>
      </w:pPr>
      <w:bookmarkStart w:id="30" w:name="_Toc227762196"/>
      <w:r w:rsidRPr="004F468D">
        <w:t>5.5. Прикладная новизна и конкурентные преимущества разработанной системы</w:t>
      </w:r>
      <w:bookmarkEnd w:id="30"/>
    </w:p>
    <w:p w14:paraId="1C78D765" w14:textId="77777777" w:rsidR="00025A7F" w:rsidRDefault="00025A7F" w:rsidP="00025A7F">
      <w:pPr>
        <w:rPr>
          <w:lang w:val="ru-RU"/>
        </w:rPr>
      </w:pPr>
    </w:p>
    <w:p w14:paraId="72B8510D" w14:textId="6D637B29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Новизна разработанного решения носит прикладной характер. Проект не претендует на создание принципиально нового алгоритма компьютерного зрения, но предлагает целостную инженерную компоновку технологий применительно к задаче мониторинга входной зоны предприятия.</w:t>
      </w:r>
    </w:p>
    <w:p w14:paraId="240A5C68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Ключевым отличием является сочетание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 </w:t>
      </w:r>
      <w:r>
        <w:t>UI</w:t>
      </w:r>
      <w:r w:rsidRPr="004F468D">
        <w:rPr>
          <w:lang w:val="ru-RU"/>
        </w:rPr>
        <w:t xml:space="preserve"> и выделенного </w:t>
      </w:r>
      <w:r>
        <w:t>worker</w:t>
      </w:r>
      <w:r w:rsidRPr="004F468D">
        <w:rPr>
          <w:lang w:val="ru-RU"/>
        </w:rPr>
        <w:t xml:space="preserve">-процесса. В большинстве учебных решений обработка привязана к пользовательской сессии, тогда как в данном проекте </w:t>
      </w:r>
      <w:r>
        <w:t>production</w:t>
      </w:r>
      <w:r w:rsidRPr="004F468D">
        <w:rPr>
          <w:lang w:val="ru-RU"/>
        </w:rPr>
        <w:t>-контур вынесен отдельно. Второе отличие — явное разделение `</w:t>
      </w:r>
      <w:r>
        <w:t>production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>` и `</w:t>
      </w:r>
      <w:r>
        <w:t>demo</w:t>
      </w:r>
      <w:r w:rsidRPr="004F468D">
        <w:rPr>
          <w:lang w:val="ru-RU"/>
        </w:rPr>
        <w:t>/</w:t>
      </w:r>
      <w:r>
        <w:t>fallback</w:t>
      </w:r>
      <w:r w:rsidRPr="004F468D">
        <w:rPr>
          <w:lang w:val="ru-RU"/>
        </w:rPr>
        <w:t xml:space="preserve"> </w:t>
      </w:r>
      <w:r>
        <w:t>path</w:t>
      </w:r>
      <w:r w:rsidRPr="004F468D">
        <w:rPr>
          <w:lang w:val="ru-RU"/>
        </w:rPr>
        <w:t xml:space="preserve">`. Третье отличие — поддержка </w:t>
      </w:r>
      <w:r>
        <w:t>multi</w:t>
      </w:r>
      <w:r w:rsidRPr="004F468D">
        <w:rPr>
          <w:lang w:val="ru-RU"/>
        </w:rPr>
        <w:t>-</w:t>
      </w:r>
      <w:r>
        <w:t>source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 и `</w:t>
      </w:r>
      <w:r>
        <w:t>live</w:t>
      </w:r>
      <w:r w:rsidRPr="004F468D">
        <w:rPr>
          <w:lang w:val="ru-RU"/>
        </w:rPr>
        <w:t>-</w:t>
      </w:r>
      <w:r>
        <w:t>window</w:t>
      </w:r>
      <w:r w:rsidRPr="004F468D">
        <w:rPr>
          <w:lang w:val="ru-RU"/>
        </w:rPr>
        <w:t>`.</w:t>
      </w:r>
    </w:p>
    <w:p w14:paraId="3C87BED9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Дополнительным преимуществом является готовность архитектуры к дальнейшему развитию: в проекте уже предусмотрены `</w:t>
      </w:r>
      <w:proofErr w:type="spellStart"/>
      <w:r>
        <w:t>EmployeeRepository</w:t>
      </w:r>
      <w:proofErr w:type="spellEnd"/>
      <w:r w:rsidRPr="004F468D">
        <w:rPr>
          <w:lang w:val="ru-RU"/>
        </w:rPr>
        <w:t xml:space="preserve">`, локальный кэш сотрудников, поддержка удаленного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 и заготовки для идентификационного контура.</w:t>
      </w:r>
    </w:p>
    <w:p w14:paraId="3EB16618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Наиболее существенные конкурентные отличия разработанной системы состоят в следующем:</w:t>
      </w:r>
    </w:p>
    <w:p w14:paraId="36A689B3" w14:textId="77777777" w:rsidR="007C5C83" w:rsidRPr="004F468D" w:rsidRDefault="00000000" w:rsidP="00025A7F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4F468D">
        <w:rPr>
          <w:lang w:val="ru-RU"/>
        </w:rPr>
        <w:t xml:space="preserve">объединение мониторинга, событийной логики, журнала и аналитики в рамках единого </w:t>
      </w:r>
      <w:r>
        <w:t>web</w:t>
      </w:r>
      <w:r w:rsidRPr="004F468D">
        <w:rPr>
          <w:lang w:val="ru-RU"/>
        </w:rPr>
        <w:t>-контура;</w:t>
      </w:r>
    </w:p>
    <w:p w14:paraId="2DFD6FD8" w14:textId="77777777" w:rsidR="007C5C83" w:rsidRPr="004F468D" w:rsidRDefault="00000000" w:rsidP="00025A7F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4F468D">
        <w:rPr>
          <w:lang w:val="ru-RU"/>
        </w:rPr>
        <w:t xml:space="preserve">использование </w:t>
      </w:r>
      <w:r>
        <w:t>worker</w:t>
      </w:r>
      <w:r w:rsidRPr="004F468D">
        <w:rPr>
          <w:lang w:val="ru-RU"/>
        </w:rPr>
        <w:t>-</w:t>
      </w:r>
      <w:r>
        <w:t>first</w:t>
      </w:r>
      <w:r w:rsidRPr="004F468D">
        <w:rPr>
          <w:lang w:val="ru-RU"/>
        </w:rPr>
        <w:t xml:space="preserve"> архитектуры для независимой </w:t>
      </w:r>
      <w:r>
        <w:t>production</w:t>
      </w:r>
      <w:r w:rsidRPr="004F468D">
        <w:rPr>
          <w:lang w:val="ru-RU"/>
        </w:rPr>
        <w:t>-обработки видеопотоков;</w:t>
      </w:r>
    </w:p>
    <w:p w14:paraId="6EB886CF" w14:textId="77777777" w:rsidR="007C5C83" w:rsidRDefault="00000000" w:rsidP="00025A7F">
      <w:pPr>
        <w:pStyle w:val="a0"/>
        <w:tabs>
          <w:tab w:val="clear" w:pos="360"/>
          <w:tab w:val="left" w:pos="993"/>
        </w:tabs>
        <w:ind w:left="0" w:firstLine="709"/>
      </w:pPr>
      <w:proofErr w:type="spellStart"/>
      <w:r>
        <w:t>разделение</w:t>
      </w:r>
      <w:proofErr w:type="spellEnd"/>
      <w:r>
        <w:t xml:space="preserve"> `production path` и `demo/fallback path</w:t>
      </w:r>
      <w:proofErr w:type="gramStart"/>
      <w:r>
        <w:t>`;</w:t>
      </w:r>
      <w:proofErr w:type="gramEnd"/>
    </w:p>
    <w:p w14:paraId="3818AF22" w14:textId="463C1AE7" w:rsidR="00025A7F" w:rsidRDefault="00000000" w:rsidP="00025A7F">
      <w:pPr>
        <w:pStyle w:val="a0"/>
        <w:tabs>
          <w:tab w:val="clear" w:pos="360"/>
          <w:tab w:val="left" w:pos="993"/>
        </w:tabs>
        <w:ind w:left="0" w:firstLine="709"/>
      </w:pPr>
      <w:r>
        <w:lastRenderedPageBreak/>
        <w:t>поддержка multi-source monitoring, `</w:t>
      </w:r>
      <w:proofErr w:type="gramStart"/>
      <w:r>
        <w:t>live-window</w:t>
      </w:r>
      <w:proofErr w:type="gramEnd"/>
      <w:r>
        <w:t xml:space="preserve">` и </w:t>
      </w:r>
      <w:proofErr w:type="spellStart"/>
      <w:r>
        <w:t>расширяемого</w:t>
      </w:r>
      <w:proofErr w:type="spellEnd"/>
      <w:r>
        <w:t xml:space="preserve"> employee directory.</w:t>
      </w:r>
    </w:p>
    <w:p w14:paraId="0AE0DA8D" w14:textId="77777777" w:rsidR="00025A7F" w:rsidRDefault="00025A7F" w:rsidP="00025A7F">
      <w:pPr>
        <w:ind w:firstLine="0"/>
        <w:jc w:val="left"/>
      </w:pPr>
      <w:r>
        <w:br w:type="page"/>
      </w:r>
    </w:p>
    <w:p w14:paraId="26036F77" w14:textId="77777777" w:rsidR="007C5C83" w:rsidRDefault="00000000" w:rsidP="00025A7F">
      <w:pPr>
        <w:pStyle w:val="1"/>
      </w:pPr>
      <w:bookmarkStart w:id="31" w:name="_Toc227762197"/>
      <w:r>
        <w:lastRenderedPageBreak/>
        <w:t>Заключение</w:t>
      </w:r>
      <w:bookmarkEnd w:id="31"/>
    </w:p>
    <w:p w14:paraId="2CE85864" w14:textId="77777777" w:rsidR="00025A7F" w:rsidRDefault="00025A7F" w:rsidP="00025A7F">
      <w:pPr>
        <w:rPr>
          <w:lang w:val="ru-RU"/>
        </w:rPr>
      </w:pPr>
    </w:p>
    <w:p w14:paraId="6CD7DFFA" w14:textId="6F2D0366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Выпускная квалификационная работа была направлена на разработку веб-системы мониторинга и интеллектуального анализа объектов в реальном времени с использованием нейросетевых моделей применительно к задаче наблюдения за входной зоной предприятия. Поставленная цель достигнута: разработан программный продукт, объединяющий </w:t>
      </w:r>
      <w:proofErr w:type="spellStart"/>
      <w:r>
        <w:t>Streamlit</w:t>
      </w:r>
      <w:proofErr w:type="spellEnd"/>
      <w:r w:rsidRPr="004F468D">
        <w:rPr>
          <w:lang w:val="ru-RU"/>
        </w:rPr>
        <w:t xml:space="preserve">-интерфейс, выделенный </w:t>
      </w:r>
      <w:r>
        <w:t>worker</w:t>
      </w:r>
      <w:r w:rsidRPr="004F468D">
        <w:rPr>
          <w:lang w:val="ru-RU"/>
        </w:rPr>
        <w:t xml:space="preserve"> для </w:t>
      </w:r>
      <w:r>
        <w:t>production</w:t>
      </w:r>
      <w:r w:rsidRPr="004F468D">
        <w:rPr>
          <w:lang w:val="ru-RU"/>
        </w:rPr>
        <w:t>-обработки видеопотоков, событийную логику проходной, журналирование, аналитические представления, справочник сотрудников и контейнерный контур развертывания.</w:t>
      </w:r>
    </w:p>
    <w:p w14:paraId="30B8590E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В ходе работы были проанализированы особенности предметной области, сформированы требования к системе, спроектирована архитектура приложения, смоделированы основные сущности и структура хранения данных, реализованы модули мониторинга, событийной обработки, аналитики и работы со справочником сотрудников. Практическая и методическая значимость результата состоит в том, что разработка представляет собой законченный учебно-прикладной прототип, пригодный для демонстрации, апробации и дальнейшего инженерного развития.</w:t>
      </w:r>
    </w:p>
    <w:p w14:paraId="2B3D42D5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 xml:space="preserve">Результаты тестирования подтверждают корректность ключевых сценариев: </w:t>
      </w:r>
      <w:r>
        <w:t>online</w:t>
      </w:r>
      <w:r w:rsidRPr="004F468D">
        <w:rPr>
          <w:lang w:val="ru-RU"/>
        </w:rPr>
        <w:t xml:space="preserve"> </w:t>
      </w:r>
      <w:r>
        <w:t>monitoring</w:t>
      </w:r>
      <w:r w:rsidRPr="004F468D">
        <w:rPr>
          <w:lang w:val="ru-RU"/>
        </w:rPr>
        <w:t xml:space="preserve">, многоканальную работу с источниками, независимую </w:t>
      </w:r>
      <w:r>
        <w:t>production</w:t>
      </w:r>
      <w:r w:rsidRPr="004F468D">
        <w:rPr>
          <w:lang w:val="ru-RU"/>
        </w:rPr>
        <w:t xml:space="preserve">-обработку через </w:t>
      </w:r>
      <w:r>
        <w:t>worker</w:t>
      </w:r>
      <w:r w:rsidRPr="004F468D">
        <w:rPr>
          <w:lang w:val="ru-RU"/>
        </w:rPr>
        <w:t xml:space="preserve">, ведение журнала событий, построение аналитики, использование локального и удаленного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>, а также воспроизводимое развертывание в контейнерной среде.</w:t>
      </w:r>
    </w:p>
    <w:p w14:paraId="6839A990" w14:textId="77777777" w:rsidR="007C5C83" w:rsidRPr="004F468D" w:rsidRDefault="00000000" w:rsidP="00025A7F">
      <w:pPr>
        <w:rPr>
          <w:lang w:val="ru-RU"/>
        </w:rPr>
      </w:pPr>
      <w:r w:rsidRPr="004F468D">
        <w:rPr>
          <w:lang w:val="ru-RU"/>
        </w:rPr>
        <w:t>При этом текущая версия системы имеет ряд ограничений. Полноценная биометрическая идентификация сотрудников пока не реализована как завершенный прикладной контур. Использование `</w:t>
      </w:r>
      <w:r>
        <w:t>SQLite</w:t>
      </w:r>
      <w:r w:rsidRPr="004F468D">
        <w:rPr>
          <w:lang w:val="ru-RU"/>
        </w:rPr>
        <w:t xml:space="preserve">` оправдано для прототипа, но не соответствует требованиям крупного промышленного развертывания. Часть предметных событий формируется на основе </w:t>
      </w:r>
      <w:r w:rsidRPr="004F468D">
        <w:rPr>
          <w:lang w:val="ru-RU"/>
        </w:rPr>
        <w:lastRenderedPageBreak/>
        <w:t>эвристических правил, а `</w:t>
      </w:r>
      <w:r>
        <w:t>snapshot</w:t>
      </w:r>
      <w:r w:rsidRPr="004F468D">
        <w:rPr>
          <w:lang w:val="ru-RU"/>
        </w:rPr>
        <w:t>`, отображаемый в интерфейсе, не всегда является отдельным архивным кадром для каждого зарегистрированного события.</w:t>
      </w:r>
    </w:p>
    <w:p w14:paraId="072ADE65" w14:textId="5603C799" w:rsidR="00025A7F" w:rsidRDefault="00000000" w:rsidP="00025A7F">
      <w:pPr>
        <w:rPr>
          <w:lang w:val="ru-RU"/>
        </w:rPr>
      </w:pPr>
      <w:r w:rsidRPr="004F468D">
        <w:rPr>
          <w:lang w:val="ru-RU"/>
        </w:rPr>
        <w:t xml:space="preserve">Перспективы развития проекта связаны с расширением идентификационного контура, усложнением событийной логики, развитием удаленного </w:t>
      </w:r>
      <w:r>
        <w:t>employee</w:t>
      </w:r>
      <w:r w:rsidRPr="004F468D">
        <w:rPr>
          <w:lang w:val="ru-RU"/>
        </w:rPr>
        <w:t xml:space="preserve"> </w:t>
      </w:r>
      <w:r>
        <w:t>directory</w:t>
      </w:r>
      <w:r w:rsidRPr="004F468D">
        <w:rPr>
          <w:lang w:val="ru-RU"/>
        </w:rPr>
        <w:t xml:space="preserve">, переходом к более масштабируемому хранилищу данных и повышением степени автоматизации аналитической обработки. В совокупности это позволяет рассматривать разработанную систему как содержательный и </w:t>
      </w:r>
      <w:proofErr w:type="spellStart"/>
      <w:r w:rsidRPr="004F468D">
        <w:rPr>
          <w:lang w:val="ru-RU"/>
        </w:rPr>
        <w:t>инженерно</w:t>
      </w:r>
      <w:proofErr w:type="spellEnd"/>
      <w:r w:rsidRPr="004F468D">
        <w:rPr>
          <w:lang w:val="ru-RU"/>
        </w:rPr>
        <w:t xml:space="preserve"> состоятельный результат выпускной квалификационной работы.</w:t>
      </w:r>
    </w:p>
    <w:p w14:paraId="6A0D1CD5" w14:textId="77777777" w:rsidR="00025A7F" w:rsidRDefault="00025A7F" w:rsidP="00025A7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2A27D72" w14:textId="77777777" w:rsidR="007C5C83" w:rsidRPr="004F468D" w:rsidRDefault="00000000" w:rsidP="00025A7F">
      <w:pPr>
        <w:pStyle w:val="1"/>
        <w:rPr>
          <w:lang w:val="en-US"/>
        </w:rPr>
      </w:pPr>
      <w:bookmarkStart w:id="32" w:name="_Toc227762198"/>
      <w:r>
        <w:lastRenderedPageBreak/>
        <w:t>Список</w:t>
      </w:r>
      <w:r w:rsidRPr="004F468D">
        <w:rPr>
          <w:lang w:val="en-US"/>
        </w:rPr>
        <w:t xml:space="preserve"> </w:t>
      </w:r>
      <w:r>
        <w:t>использованных</w:t>
      </w:r>
      <w:r w:rsidRPr="004F468D">
        <w:rPr>
          <w:lang w:val="en-US"/>
        </w:rPr>
        <w:t xml:space="preserve"> </w:t>
      </w:r>
      <w:r>
        <w:t>источников</w:t>
      </w:r>
      <w:bookmarkEnd w:id="32"/>
    </w:p>
    <w:p w14:paraId="7EB32D17" w14:textId="6E399EC7" w:rsidR="007C5C83" w:rsidRDefault="007C5C83" w:rsidP="00025A7F">
      <w:pPr>
        <w:rPr>
          <w:lang w:val="ru-RU"/>
        </w:rPr>
      </w:pPr>
    </w:p>
    <w:p w14:paraId="5DC57C05" w14:textId="4D87940C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jc w:val="left"/>
        <w:rPr>
          <w:color w:val="000000" w:themeColor="text1"/>
          <w:sz w:val="24"/>
        </w:rPr>
      </w:pPr>
      <w:r w:rsidRPr="0001343C">
        <w:rPr>
          <w:color w:val="000000" w:themeColor="text1"/>
        </w:rPr>
        <w:t xml:space="preserve">Ramos L. T., </w:t>
      </w:r>
      <w:proofErr w:type="spellStart"/>
      <w:r w:rsidRPr="0001343C">
        <w:rPr>
          <w:color w:val="000000" w:themeColor="text1"/>
        </w:rPr>
        <w:t>Sappa</w:t>
      </w:r>
      <w:proofErr w:type="spellEnd"/>
      <w:r w:rsidRPr="0001343C">
        <w:rPr>
          <w:color w:val="000000" w:themeColor="text1"/>
        </w:rPr>
        <w:t xml:space="preserve"> A. D. A Decade of You Only Look Once (YOLO) for Object Detection: A Review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IEEE Access, 2025. </w:t>
      </w:r>
      <w:proofErr w:type="spellStart"/>
      <w:r w:rsidRPr="0001343C">
        <w:rPr>
          <w:color w:val="000000" w:themeColor="text1"/>
        </w:rPr>
        <w:t>Режим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доступа</w:t>
      </w:r>
      <w:proofErr w:type="spellEnd"/>
      <w:r w:rsidRPr="0001343C">
        <w:rPr>
          <w:color w:val="000000" w:themeColor="text1"/>
        </w:rPr>
        <w:t xml:space="preserve">: </w:t>
      </w:r>
      <w:hyperlink r:id="rId17" w:tgtFrame="_new" w:history="1">
        <w:r w:rsidRPr="0001343C">
          <w:rPr>
            <w:rStyle w:val="aff9"/>
            <w:color w:val="000000" w:themeColor="text1"/>
            <w:u w:val="none"/>
          </w:rPr>
          <w:t>https://arxiv.org/abs/2504.18586</w:t>
        </w:r>
      </w:hyperlink>
      <w:r w:rsidRPr="0001343C">
        <w:rPr>
          <w:color w:val="000000" w:themeColor="text1"/>
        </w:rPr>
        <w:t xml:space="preserve"> </w:t>
      </w:r>
    </w:p>
    <w:p w14:paraId="7C33AC3F" w14:textId="579310D2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 xml:space="preserve">Redmon J., </w:t>
      </w:r>
      <w:proofErr w:type="spellStart"/>
      <w:r w:rsidRPr="0001343C">
        <w:rPr>
          <w:color w:val="000000" w:themeColor="text1"/>
        </w:rPr>
        <w:t>Divvala</w:t>
      </w:r>
      <w:proofErr w:type="spellEnd"/>
      <w:r w:rsidRPr="0001343C">
        <w:rPr>
          <w:color w:val="000000" w:themeColor="text1"/>
        </w:rPr>
        <w:t xml:space="preserve"> S., </w:t>
      </w:r>
      <w:proofErr w:type="spellStart"/>
      <w:r w:rsidRPr="0001343C">
        <w:rPr>
          <w:color w:val="000000" w:themeColor="text1"/>
        </w:rPr>
        <w:t>Girshick</w:t>
      </w:r>
      <w:proofErr w:type="spellEnd"/>
      <w:r w:rsidRPr="0001343C">
        <w:rPr>
          <w:color w:val="000000" w:themeColor="text1"/>
        </w:rPr>
        <w:t xml:space="preserve"> R., Farhadi A. You Only Look Once: Unified, Real-Time Object Detection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 // Proceedings of the IEEE Conference on Computer Vision and Pattern Recognition, 2016.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18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openaccess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thecvf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com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content</w:t>
        </w:r>
        <w:r w:rsidRPr="0001343C">
          <w:rPr>
            <w:rStyle w:val="aff9"/>
            <w:color w:val="000000" w:themeColor="text1"/>
            <w:u w:val="none"/>
            <w:lang w:val="ru-RU"/>
          </w:rPr>
          <w:t>_</w:t>
        </w:r>
        <w:proofErr w:type="spellStart"/>
        <w:r w:rsidRPr="0001343C">
          <w:rPr>
            <w:rStyle w:val="aff9"/>
            <w:color w:val="000000" w:themeColor="text1"/>
            <w:u w:val="none"/>
          </w:rPr>
          <w:t>cvpr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_2016/</w:t>
        </w:r>
        <w:r w:rsidRPr="0001343C">
          <w:rPr>
            <w:rStyle w:val="aff9"/>
            <w:color w:val="000000" w:themeColor="text1"/>
            <w:u w:val="none"/>
          </w:rPr>
          <w:t>html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Redmon</w:t>
        </w:r>
        <w:r w:rsidRPr="0001343C">
          <w:rPr>
            <w:rStyle w:val="aff9"/>
            <w:color w:val="000000" w:themeColor="text1"/>
            <w:u w:val="none"/>
            <w:lang w:val="ru-RU"/>
          </w:rPr>
          <w:t>_</w:t>
        </w:r>
        <w:r w:rsidRPr="0001343C">
          <w:rPr>
            <w:rStyle w:val="aff9"/>
            <w:color w:val="000000" w:themeColor="text1"/>
            <w:u w:val="none"/>
          </w:rPr>
          <w:t>You</w:t>
        </w:r>
        <w:r w:rsidRPr="0001343C">
          <w:rPr>
            <w:rStyle w:val="aff9"/>
            <w:color w:val="000000" w:themeColor="text1"/>
            <w:u w:val="none"/>
            <w:lang w:val="ru-RU"/>
          </w:rPr>
          <w:t>_</w:t>
        </w:r>
        <w:r w:rsidRPr="0001343C">
          <w:rPr>
            <w:rStyle w:val="aff9"/>
            <w:color w:val="000000" w:themeColor="text1"/>
            <w:u w:val="none"/>
          </w:rPr>
          <w:t>Only</w:t>
        </w:r>
        <w:r w:rsidRPr="0001343C">
          <w:rPr>
            <w:rStyle w:val="aff9"/>
            <w:color w:val="000000" w:themeColor="text1"/>
            <w:u w:val="none"/>
            <w:lang w:val="ru-RU"/>
          </w:rPr>
          <w:t>_</w:t>
        </w:r>
        <w:r w:rsidRPr="0001343C">
          <w:rPr>
            <w:rStyle w:val="aff9"/>
            <w:color w:val="000000" w:themeColor="text1"/>
            <w:u w:val="none"/>
          </w:rPr>
          <w:t>Look</w:t>
        </w:r>
        <w:r w:rsidRPr="0001343C">
          <w:rPr>
            <w:rStyle w:val="aff9"/>
            <w:color w:val="000000" w:themeColor="text1"/>
            <w:u w:val="none"/>
            <w:lang w:val="ru-RU"/>
          </w:rPr>
          <w:t>_</w:t>
        </w:r>
        <w:r w:rsidRPr="0001343C">
          <w:rPr>
            <w:rStyle w:val="aff9"/>
            <w:color w:val="000000" w:themeColor="text1"/>
            <w:u w:val="none"/>
          </w:rPr>
          <w:t>CVPR</w:t>
        </w:r>
        <w:r w:rsidRPr="0001343C">
          <w:rPr>
            <w:rStyle w:val="aff9"/>
            <w:color w:val="000000" w:themeColor="text1"/>
            <w:u w:val="none"/>
            <w:lang w:val="ru-RU"/>
          </w:rPr>
          <w:t>_2016_</w:t>
        </w:r>
        <w:r w:rsidRPr="0001343C">
          <w:rPr>
            <w:rStyle w:val="aff9"/>
            <w:color w:val="000000" w:themeColor="text1"/>
            <w:u w:val="none"/>
          </w:rPr>
          <w:t>paper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html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6563E452" w14:textId="249BC19E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r w:rsidRPr="0001343C">
        <w:rPr>
          <w:color w:val="000000" w:themeColor="text1"/>
        </w:rPr>
        <w:t xml:space="preserve">Zhang Y., Sun P., Jiang Y., Yu D., Weng F., Yuan Z., Luo P., Liu W., Wang X. </w:t>
      </w:r>
      <w:proofErr w:type="spellStart"/>
      <w:r w:rsidRPr="0001343C">
        <w:rPr>
          <w:color w:val="000000" w:themeColor="text1"/>
        </w:rPr>
        <w:t>ByteTrack</w:t>
      </w:r>
      <w:proofErr w:type="spellEnd"/>
      <w:r w:rsidRPr="0001343C">
        <w:rPr>
          <w:color w:val="000000" w:themeColor="text1"/>
        </w:rPr>
        <w:t>: Multi-Object Tracking by Associating Every Detection Box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 // European Conference on Computer Vision, 2022. </w:t>
      </w:r>
      <w:proofErr w:type="spellStart"/>
      <w:r w:rsidRPr="0001343C">
        <w:rPr>
          <w:color w:val="000000" w:themeColor="text1"/>
        </w:rPr>
        <w:t>Режим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доступа</w:t>
      </w:r>
      <w:proofErr w:type="spellEnd"/>
      <w:r w:rsidRPr="0001343C">
        <w:rPr>
          <w:color w:val="000000" w:themeColor="text1"/>
        </w:rPr>
        <w:t xml:space="preserve">: </w:t>
      </w:r>
      <w:hyperlink r:id="rId19" w:tgtFrame="_new" w:history="1">
        <w:r w:rsidRPr="0001343C">
          <w:rPr>
            <w:rStyle w:val="aff9"/>
            <w:color w:val="000000" w:themeColor="text1"/>
            <w:u w:val="none"/>
          </w:rPr>
          <w:t>https://arxiv.org/abs/2110.06864</w:t>
        </w:r>
      </w:hyperlink>
      <w:r w:rsidRPr="0001343C">
        <w:rPr>
          <w:color w:val="000000" w:themeColor="text1"/>
        </w:rPr>
        <w:t xml:space="preserve"> </w:t>
      </w:r>
    </w:p>
    <w:p w14:paraId="443B0C29" w14:textId="2AD40C4E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r w:rsidRPr="0001343C">
        <w:rPr>
          <w:color w:val="000000" w:themeColor="text1"/>
        </w:rPr>
        <w:t>Approaches to Video Real Time Multi-Object Tracking and Object Detection: A Survey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IEEE Xplore. </w:t>
      </w:r>
      <w:proofErr w:type="spellStart"/>
      <w:r w:rsidRPr="0001343C">
        <w:rPr>
          <w:color w:val="000000" w:themeColor="text1"/>
        </w:rPr>
        <w:t>Режим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доступа</w:t>
      </w:r>
      <w:proofErr w:type="spellEnd"/>
      <w:r w:rsidRPr="0001343C">
        <w:rPr>
          <w:color w:val="000000" w:themeColor="text1"/>
        </w:rPr>
        <w:t xml:space="preserve">: </w:t>
      </w:r>
      <w:hyperlink r:id="rId20" w:tgtFrame="_new" w:history="1">
        <w:r w:rsidRPr="0001343C">
          <w:rPr>
            <w:rStyle w:val="aff9"/>
            <w:color w:val="000000" w:themeColor="text1"/>
            <w:u w:val="none"/>
          </w:rPr>
          <w:t>https://ieeexplore.ieee.org/document/9552095/</w:t>
        </w:r>
      </w:hyperlink>
      <w:r w:rsidRPr="0001343C">
        <w:rPr>
          <w:color w:val="000000" w:themeColor="text1"/>
        </w:rPr>
        <w:t xml:space="preserve"> </w:t>
      </w:r>
    </w:p>
    <w:p w14:paraId="284E49BA" w14:textId="5B324FE7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proofErr w:type="spellStart"/>
      <w:r w:rsidRPr="0001343C">
        <w:rPr>
          <w:color w:val="000000" w:themeColor="text1"/>
        </w:rPr>
        <w:t>Ultralytics</w:t>
      </w:r>
      <w:proofErr w:type="spellEnd"/>
      <w:r w:rsidRPr="0001343C">
        <w:rPr>
          <w:color w:val="000000" w:themeColor="text1"/>
        </w:rPr>
        <w:t xml:space="preserve"> YOLO Documentation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21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ultralytics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com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5E6F2D53" w14:textId="30ED66AE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 xml:space="preserve">OpenCV Documentation. </w:t>
      </w:r>
      <w:proofErr w:type="spellStart"/>
      <w:r w:rsidRPr="0001343C">
        <w:rPr>
          <w:color w:val="000000" w:themeColor="text1"/>
        </w:rPr>
        <w:t>VideoCapture</w:t>
      </w:r>
      <w:proofErr w:type="spellEnd"/>
      <w:r w:rsidRPr="0001343C">
        <w:rPr>
          <w:color w:val="000000" w:themeColor="text1"/>
        </w:rPr>
        <w:t xml:space="preserve"> Class Reference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22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opencv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org</w:t>
        </w:r>
        <w:r w:rsidRPr="0001343C">
          <w:rPr>
            <w:rStyle w:val="aff9"/>
            <w:color w:val="000000" w:themeColor="text1"/>
            <w:u w:val="none"/>
            <w:lang w:val="ru-RU"/>
          </w:rPr>
          <w:t>/3.4/</w:t>
        </w:r>
        <w:r w:rsidRPr="0001343C">
          <w:rPr>
            <w:rStyle w:val="aff9"/>
            <w:color w:val="000000" w:themeColor="text1"/>
            <w:u w:val="none"/>
          </w:rPr>
          <w:t>d</w:t>
        </w:r>
        <w:r w:rsidRPr="0001343C">
          <w:rPr>
            <w:rStyle w:val="aff9"/>
            <w:color w:val="000000" w:themeColor="text1"/>
            <w:u w:val="none"/>
            <w:lang w:val="ru-RU"/>
          </w:rPr>
          <w:t>8/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dfe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classcv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_1_1</w:t>
        </w:r>
        <w:proofErr w:type="spellStart"/>
        <w:r w:rsidRPr="0001343C">
          <w:rPr>
            <w:rStyle w:val="aff9"/>
            <w:color w:val="000000" w:themeColor="text1"/>
            <w:u w:val="none"/>
          </w:rPr>
          <w:t>VideoCapture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html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6A2AB14D" w14:textId="34BB3DBA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>OpenCV</w:t>
      </w:r>
      <w:r w:rsidRPr="0001343C">
        <w:rPr>
          <w:color w:val="000000" w:themeColor="text1"/>
          <w:lang w:val="ru-RU"/>
        </w:rPr>
        <w:t xml:space="preserve"> </w:t>
      </w:r>
      <w:r w:rsidRPr="0001343C">
        <w:rPr>
          <w:color w:val="000000" w:themeColor="text1"/>
        </w:rPr>
        <w:t>Documentation</w:t>
      </w:r>
      <w:r w:rsidRPr="0001343C">
        <w:rPr>
          <w:color w:val="000000" w:themeColor="text1"/>
          <w:lang w:val="ru-RU"/>
        </w:rPr>
        <w:t xml:space="preserve"> [Электронный ресурс]. Режим доступа: </w:t>
      </w:r>
      <w:hyperlink r:id="rId23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opencv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org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02E0C340" w14:textId="2FB66586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proofErr w:type="spellStart"/>
      <w:r w:rsidRPr="0001343C">
        <w:rPr>
          <w:color w:val="000000" w:themeColor="text1"/>
        </w:rPr>
        <w:t>Streamlit</w:t>
      </w:r>
      <w:proofErr w:type="spellEnd"/>
      <w:r w:rsidRPr="0001343C">
        <w:rPr>
          <w:color w:val="000000" w:themeColor="text1"/>
          <w:lang w:val="ru-RU"/>
        </w:rPr>
        <w:t xml:space="preserve"> </w:t>
      </w:r>
      <w:r w:rsidRPr="0001343C">
        <w:rPr>
          <w:color w:val="000000" w:themeColor="text1"/>
        </w:rPr>
        <w:t>Documentation</w:t>
      </w:r>
      <w:r w:rsidRPr="0001343C">
        <w:rPr>
          <w:color w:val="000000" w:themeColor="text1"/>
          <w:lang w:val="ru-RU"/>
        </w:rPr>
        <w:t xml:space="preserve"> [Электронный ресурс]. Режим доступа: </w:t>
      </w:r>
      <w:hyperlink r:id="rId24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streamlit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io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03AF0D6D" w14:textId="6E8AB6FC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proofErr w:type="spellStart"/>
      <w:r w:rsidRPr="0001343C">
        <w:rPr>
          <w:color w:val="000000" w:themeColor="text1"/>
        </w:rPr>
        <w:lastRenderedPageBreak/>
        <w:t>streamlit-webrtc</w:t>
      </w:r>
      <w:proofErr w:type="spellEnd"/>
      <w:r w:rsidRPr="0001343C">
        <w:rPr>
          <w:color w:val="000000" w:themeColor="text1"/>
        </w:rPr>
        <w:t xml:space="preserve"> Documentation / GitHub Repository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25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github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com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whitphx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streamlit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-</w:t>
        </w:r>
        <w:proofErr w:type="spellStart"/>
        <w:r w:rsidRPr="0001343C">
          <w:rPr>
            <w:rStyle w:val="aff9"/>
            <w:color w:val="000000" w:themeColor="text1"/>
            <w:u w:val="none"/>
          </w:rPr>
          <w:t>webrtc</w:t>
        </w:r>
        <w:proofErr w:type="spellEnd"/>
      </w:hyperlink>
      <w:r w:rsidRPr="0001343C">
        <w:rPr>
          <w:color w:val="000000" w:themeColor="text1"/>
          <w:lang w:val="ru-RU"/>
        </w:rPr>
        <w:t xml:space="preserve"> </w:t>
      </w:r>
    </w:p>
    <w:p w14:paraId="6DA2B14A" w14:textId="578CD7DB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>Docker</w:t>
      </w:r>
      <w:r w:rsidRPr="0001343C">
        <w:rPr>
          <w:color w:val="000000" w:themeColor="text1"/>
          <w:lang w:val="ru-RU"/>
        </w:rPr>
        <w:t xml:space="preserve"> </w:t>
      </w:r>
      <w:r w:rsidRPr="0001343C">
        <w:rPr>
          <w:color w:val="000000" w:themeColor="text1"/>
        </w:rPr>
        <w:t>Documentation</w:t>
      </w:r>
      <w:r w:rsidRPr="0001343C">
        <w:rPr>
          <w:color w:val="000000" w:themeColor="text1"/>
          <w:lang w:val="ru-RU"/>
        </w:rPr>
        <w:t xml:space="preserve"> [Электронный ресурс]. Режим доступа: </w:t>
      </w:r>
      <w:hyperlink r:id="rId26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docker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com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1578588B" w14:textId="279B4D46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>Docker Documentation. Docker Compose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27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docker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com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compose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44E997A6" w14:textId="23D3FC9A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>SQLite Documentation. About SQLite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28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www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sqlite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org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about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html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506B9C43" w14:textId="410C4AD5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>SQLite</w:t>
      </w:r>
      <w:r w:rsidRPr="0001343C">
        <w:rPr>
          <w:color w:val="000000" w:themeColor="text1"/>
          <w:lang w:val="ru-RU"/>
        </w:rPr>
        <w:t xml:space="preserve"> </w:t>
      </w:r>
      <w:r w:rsidRPr="0001343C">
        <w:rPr>
          <w:color w:val="000000" w:themeColor="text1"/>
        </w:rPr>
        <w:t>Documentation</w:t>
      </w:r>
      <w:r w:rsidRPr="0001343C">
        <w:rPr>
          <w:color w:val="000000" w:themeColor="text1"/>
          <w:lang w:val="ru-RU"/>
        </w:rPr>
        <w:t xml:space="preserve"> [Электронный ресурс]. Режим доступа: </w:t>
      </w:r>
      <w:hyperlink r:id="rId29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www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sqlite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org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html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4B5691D4" w14:textId="7CDA2028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>MDN Web Docs. Introduction to WebRTC Protocols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30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r w:rsidRPr="0001343C">
          <w:rPr>
            <w:rStyle w:val="aff9"/>
            <w:color w:val="000000" w:themeColor="text1"/>
            <w:u w:val="none"/>
          </w:rPr>
          <w:t>developer</w:t>
        </w:r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proofErr w:type="spellStart"/>
        <w:r w:rsidRPr="0001343C">
          <w:rPr>
            <w:rStyle w:val="aff9"/>
            <w:color w:val="000000" w:themeColor="text1"/>
            <w:u w:val="none"/>
          </w:rPr>
          <w:t>mozilla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org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en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-</w:t>
        </w:r>
        <w:r w:rsidRPr="0001343C">
          <w:rPr>
            <w:rStyle w:val="aff9"/>
            <w:color w:val="000000" w:themeColor="text1"/>
            <w:u w:val="none"/>
          </w:rPr>
          <w:t>US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docs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Web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API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WebRTC</w:t>
        </w:r>
        <w:r w:rsidRPr="0001343C">
          <w:rPr>
            <w:rStyle w:val="aff9"/>
            <w:color w:val="000000" w:themeColor="text1"/>
            <w:u w:val="none"/>
            <w:lang w:val="ru-RU"/>
          </w:rPr>
          <w:t>_</w:t>
        </w:r>
        <w:r w:rsidRPr="0001343C">
          <w:rPr>
            <w:rStyle w:val="aff9"/>
            <w:color w:val="000000" w:themeColor="text1"/>
            <w:u w:val="none"/>
          </w:rPr>
          <w:t>API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r w:rsidRPr="0001343C">
          <w:rPr>
            <w:rStyle w:val="aff9"/>
            <w:color w:val="000000" w:themeColor="text1"/>
            <w:u w:val="none"/>
          </w:rPr>
          <w:t>Protocols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53254389" w14:textId="134AABD0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</w:rPr>
        <w:t>WebRTC Official Documentation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31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webrtc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org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</w:hyperlink>
      <w:r w:rsidRPr="0001343C">
        <w:rPr>
          <w:color w:val="000000" w:themeColor="text1"/>
          <w:lang w:val="ru-RU"/>
        </w:rPr>
        <w:t xml:space="preserve"> </w:t>
      </w:r>
    </w:p>
    <w:p w14:paraId="579CD096" w14:textId="0997A18F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r w:rsidRPr="0001343C">
        <w:rPr>
          <w:color w:val="000000" w:themeColor="text1"/>
        </w:rPr>
        <w:t>Rosenberg J., Mahy R., Matthews P., Wing D. Session Traversal Utilities for NAT (STUN): RFC 5389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IETF, 2008. </w:t>
      </w:r>
      <w:proofErr w:type="spellStart"/>
      <w:r w:rsidRPr="0001343C">
        <w:rPr>
          <w:color w:val="000000" w:themeColor="text1"/>
        </w:rPr>
        <w:t>Режим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доступа</w:t>
      </w:r>
      <w:proofErr w:type="spellEnd"/>
      <w:r w:rsidRPr="0001343C">
        <w:rPr>
          <w:color w:val="000000" w:themeColor="text1"/>
        </w:rPr>
        <w:t xml:space="preserve">: </w:t>
      </w:r>
      <w:hyperlink r:id="rId32" w:tgtFrame="_new" w:history="1">
        <w:r w:rsidRPr="0001343C">
          <w:rPr>
            <w:rStyle w:val="aff9"/>
            <w:color w:val="000000" w:themeColor="text1"/>
            <w:u w:val="none"/>
          </w:rPr>
          <w:t>https://datatracker.ietf.org/doc/html/rfc5389</w:t>
        </w:r>
      </w:hyperlink>
      <w:r w:rsidRPr="0001343C">
        <w:rPr>
          <w:color w:val="000000" w:themeColor="text1"/>
        </w:rPr>
        <w:t xml:space="preserve"> </w:t>
      </w:r>
    </w:p>
    <w:p w14:paraId="35FAE0F6" w14:textId="3A85637C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r w:rsidRPr="0001343C">
        <w:rPr>
          <w:color w:val="000000" w:themeColor="text1"/>
        </w:rPr>
        <w:t>Mahy R., Matthews P., Rosenberg J. Traversal Using Relays around NAT (TURN): Relay Extensions to Session Traversal Utilities for NAT (STUN): RFC 5766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IETF, 2010. </w:t>
      </w:r>
      <w:proofErr w:type="spellStart"/>
      <w:r w:rsidRPr="0001343C">
        <w:rPr>
          <w:color w:val="000000" w:themeColor="text1"/>
        </w:rPr>
        <w:t>Режим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доступа</w:t>
      </w:r>
      <w:proofErr w:type="spellEnd"/>
      <w:r w:rsidRPr="0001343C">
        <w:rPr>
          <w:color w:val="000000" w:themeColor="text1"/>
        </w:rPr>
        <w:t xml:space="preserve">: </w:t>
      </w:r>
      <w:hyperlink r:id="rId33" w:tgtFrame="_new" w:history="1">
        <w:r w:rsidRPr="0001343C">
          <w:rPr>
            <w:rStyle w:val="aff9"/>
            <w:color w:val="000000" w:themeColor="text1"/>
            <w:u w:val="none"/>
          </w:rPr>
          <w:t>https://datatracker.ietf.org/doc/html/rfc5766</w:t>
        </w:r>
      </w:hyperlink>
      <w:r w:rsidRPr="0001343C">
        <w:rPr>
          <w:color w:val="000000" w:themeColor="text1"/>
        </w:rPr>
        <w:t xml:space="preserve"> </w:t>
      </w:r>
    </w:p>
    <w:p w14:paraId="7495085E" w14:textId="6A7B43B4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proofErr w:type="spellStart"/>
      <w:r w:rsidRPr="0001343C">
        <w:rPr>
          <w:color w:val="000000" w:themeColor="text1"/>
        </w:rPr>
        <w:t>coturn</w:t>
      </w:r>
      <w:proofErr w:type="spellEnd"/>
      <w:r w:rsidRPr="0001343C">
        <w:rPr>
          <w:color w:val="000000" w:themeColor="text1"/>
        </w:rPr>
        <w:t xml:space="preserve"> Project Repository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r w:rsidRPr="0001343C">
        <w:rPr>
          <w:color w:val="000000" w:themeColor="text1"/>
          <w:lang w:val="ru-RU"/>
        </w:rPr>
        <w:t xml:space="preserve">Режим доступа: </w:t>
      </w:r>
      <w:hyperlink r:id="rId34" w:tgtFrame="_new" w:history="1">
        <w:r w:rsidRPr="0001343C">
          <w:rPr>
            <w:rStyle w:val="aff9"/>
            <w:color w:val="000000" w:themeColor="text1"/>
            <w:u w:val="none"/>
          </w:rPr>
          <w:t>https</w:t>
        </w:r>
        <w:r w:rsidRPr="0001343C">
          <w:rPr>
            <w:rStyle w:val="aff9"/>
            <w:color w:val="000000" w:themeColor="text1"/>
            <w:u w:val="none"/>
            <w:lang w:val="ru-RU"/>
          </w:rPr>
          <w:t>://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github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.</w:t>
        </w:r>
        <w:r w:rsidRPr="0001343C">
          <w:rPr>
            <w:rStyle w:val="aff9"/>
            <w:color w:val="000000" w:themeColor="text1"/>
            <w:u w:val="none"/>
          </w:rPr>
          <w:t>com</w:t>
        </w:r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coturn</w:t>
        </w:r>
        <w:proofErr w:type="spellEnd"/>
        <w:r w:rsidRPr="0001343C">
          <w:rPr>
            <w:rStyle w:val="aff9"/>
            <w:color w:val="000000" w:themeColor="text1"/>
            <w:u w:val="none"/>
            <w:lang w:val="ru-RU"/>
          </w:rPr>
          <w:t>/</w:t>
        </w:r>
        <w:proofErr w:type="spellStart"/>
        <w:r w:rsidRPr="0001343C">
          <w:rPr>
            <w:rStyle w:val="aff9"/>
            <w:color w:val="000000" w:themeColor="text1"/>
            <w:u w:val="none"/>
          </w:rPr>
          <w:t>coturn</w:t>
        </w:r>
        <w:proofErr w:type="spellEnd"/>
      </w:hyperlink>
      <w:r w:rsidRPr="0001343C">
        <w:rPr>
          <w:color w:val="000000" w:themeColor="text1"/>
          <w:lang w:val="ru-RU"/>
        </w:rPr>
        <w:t xml:space="preserve"> </w:t>
      </w:r>
    </w:p>
    <w:p w14:paraId="146EF789" w14:textId="0AAD85FF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proofErr w:type="spellStart"/>
      <w:r w:rsidRPr="0001343C">
        <w:rPr>
          <w:color w:val="000000" w:themeColor="text1"/>
        </w:rPr>
        <w:t>Ghodrati</w:t>
      </w:r>
      <w:proofErr w:type="spellEnd"/>
      <w:r w:rsidRPr="0001343C">
        <w:rPr>
          <w:color w:val="000000" w:themeColor="text1"/>
        </w:rPr>
        <w:t xml:space="preserve"> A., Marvi H., </w:t>
      </w:r>
      <w:proofErr w:type="spellStart"/>
      <w:r w:rsidRPr="0001343C">
        <w:rPr>
          <w:color w:val="000000" w:themeColor="text1"/>
        </w:rPr>
        <w:t>Athitsos</w:t>
      </w:r>
      <w:proofErr w:type="spellEnd"/>
      <w:r w:rsidRPr="0001343C">
        <w:rPr>
          <w:color w:val="000000" w:themeColor="text1"/>
        </w:rPr>
        <w:t xml:space="preserve"> V. Video Analytics for Object Detection and Tracking in Surveillance: A Survey [</w:t>
      </w:r>
      <w:proofErr w:type="spellStart"/>
      <w:r w:rsidRPr="0001343C">
        <w:rPr>
          <w:color w:val="000000" w:themeColor="text1"/>
        </w:rPr>
        <w:t>Электронный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ресурс</w:t>
      </w:r>
      <w:proofErr w:type="spellEnd"/>
      <w:r w:rsidRPr="0001343C">
        <w:rPr>
          <w:color w:val="000000" w:themeColor="text1"/>
        </w:rPr>
        <w:t xml:space="preserve">]. </w:t>
      </w:r>
      <w:proofErr w:type="spellStart"/>
      <w:r w:rsidRPr="0001343C">
        <w:rPr>
          <w:color w:val="000000" w:themeColor="text1"/>
        </w:rPr>
        <w:t>arXiv</w:t>
      </w:r>
      <w:proofErr w:type="spellEnd"/>
      <w:r w:rsidRPr="0001343C">
        <w:rPr>
          <w:color w:val="000000" w:themeColor="text1"/>
        </w:rPr>
        <w:t xml:space="preserve">. </w:t>
      </w:r>
      <w:proofErr w:type="spellStart"/>
      <w:r w:rsidRPr="0001343C">
        <w:rPr>
          <w:color w:val="000000" w:themeColor="text1"/>
        </w:rPr>
        <w:t>Режим</w:t>
      </w:r>
      <w:proofErr w:type="spellEnd"/>
      <w:r w:rsidRPr="0001343C">
        <w:rPr>
          <w:color w:val="000000" w:themeColor="text1"/>
        </w:rPr>
        <w:t xml:space="preserve"> </w:t>
      </w:r>
      <w:proofErr w:type="spellStart"/>
      <w:r w:rsidRPr="0001343C">
        <w:rPr>
          <w:color w:val="000000" w:themeColor="text1"/>
        </w:rPr>
        <w:t>доступа</w:t>
      </w:r>
      <w:proofErr w:type="spellEnd"/>
      <w:r w:rsidRPr="0001343C">
        <w:rPr>
          <w:color w:val="000000" w:themeColor="text1"/>
        </w:rPr>
        <w:t xml:space="preserve">: </w:t>
      </w:r>
      <w:hyperlink r:id="rId35" w:tgtFrame="_new" w:history="1">
        <w:r w:rsidRPr="0001343C">
          <w:rPr>
            <w:rStyle w:val="aff9"/>
            <w:color w:val="000000" w:themeColor="text1"/>
            <w:u w:val="none"/>
          </w:rPr>
          <w:t>https://arxiv.org/</w:t>
        </w:r>
      </w:hyperlink>
      <w:r w:rsidRPr="0001343C">
        <w:rPr>
          <w:color w:val="000000" w:themeColor="text1"/>
        </w:rPr>
        <w:t xml:space="preserve"> </w:t>
      </w:r>
    </w:p>
    <w:p w14:paraId="001B0024" w14:textId="4770E82D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proofErr w:type="spellStart"/>
      <w:r w:rsidRPr="0001343C">
        <w:rPr>
          <w:color w:val="000000" w:themeColor="text1"/>
        </w:rPr>
        <w:lastRenderedPageBreak/>
        <w:t>Szeliski</w:t>
      </w:r>
      <w:proofErr w:type="spellEnd"/>
      <w:r w:rsidRPr="0001343C">
        <w:rPr>
          <w:color w:val="000000" w:themeColor="text1"/>
        </w:rPr>
        <w:t xml:space="preserve"> R. Computer Vision: Algorithms and Applications. 2nd ed. Springer, 2022. </w:t>
      </w:r>
    </w:p>
    <w:p w14:paraId="26E10F7D" w14:textId="2C8E1AE2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proofErr w:type="spellStart"/>
      <w:r w:rsidRPr="0001343C">
        <w:rPr>
          <w:color w:val="000000" w:themeColor="text1"/>
        </w:rPr>
        <w:t>Bradski</w:t>
      </w:r>
      <w:proofErr w:type="spellEnd"/>
      <w:r w:rsidRPr="0001343C">
        <w:rPr>
          <w:color w:val="000000" w:themeColor="text1"/>
        </w:rPr>
        <w:t xml:space="preserve"> G., Kaehler A. Learning OpenCV 4: Computer Vision with Python. Sebastopol: O’Reilly Media, 2021. </w:t>
      </w:r>
    </w:p>
    <w:p w14:paraId="4889F6AB" w14:textId="0DB7AF14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</w:rPr>
      </w:pPr>
      <w:r w:rsidRPr="0001343C">
        <w:rPr>
          <w:color w:val="000000" w:themeColor="text1"/>
        </w:rPr>
        <w:t>Goodfellow I., Bengio Y., Courville A. Deep Learning. Cambridge: MIT Press, 2016.</w:t>
      </w:r>
    </w:p>
    <w:p w14:paraId="70BE447F" w14:textId="77777777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  <w:lang w:val="ru-RU"/>
        </w:rPr>
        <w:t>Гонсалес Р., Вудс Р. Цифровая обработка изображений. М.: Техносфера, 2012.</w:t>
      </w:r>
    </w:p>
    <w:p w14:paraId="4E569CCB" w14:textId="77777777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  <w:lang w:val="ru-RU"/>
        </w:rPr>
        <w:t xml:space="preserve">Форсайт Д., </w:t>
      </w:r>
      <w:proofErr w:type="spellStart"/>
      <w:r w:rsidRPr="0001343C">
        <w:rPr>
          <w:color w:val="000000" w:themeColor="text1"/>
          <w:lang w:val="ru-RU"/>
        </w:rPr>
        <w:t>Понс</w:t>
      </w:r>
      <w:proofErr w:type="spellEnd"/>
      <w:r w:rsidRPr="0001343C">
        <w:rPr>
          <w:color w:val="000000" w:themeColor="text1"/>
          <w:lang w:val="ru-RU"/>
        </w:rPr>
        <w:t xml:space="preserve"> Ж. Компьютерное зрение. Современный подход. М.: Вильямс, 2004.</w:t>
      </w:r>
    </w:p>
    <w:p w14:paraId="6BC9FDB9" w14:textId="77777777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  <w:lang w:val="ru-RU"/>
        </w:rPr>
        <w:t>Васильев В. Н., Синицын Е. В. Методы компьютерного зрения и обработки изображений. СПб.: Питер, 2019.</w:t>
      </w:r>
    </w:p>
    <w:p w14:paraId="3F178437" w14:textId="77777777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  <w:lang w:val="ru-RU"/>
        </w:rPr>
        <w:t xml:space="preserve">Лаптев И. С. Методы анализа видеопоследовательностей и распознавания действий. М.: </w:t>
      </w:r>
      <w:proofErr w:type="spellStart"/>
      <w:r w:rsidRPr="0001343C">
        <w:rPr>
          <w:color w:val="000000" w:themeColor="text1"/>
          <w:lang w:val="ru-RU"/>
        </w:rPr>
        <w:t>Физматлит</w:t>
      </w:r>
      <w:proofErr w:type="spellEnd"/>
      <w:r w:rsidRPr="0001343C">
        <w:rPr>
          <w:color w:val="000000" w:themeColor="text1"/>
          <w:lang w:val="ru-RU"/>
        </w:rPr>
        <w:t>, 2016.</w:t>
      </w:r>
    </w:p>
    <w:p w14:paraId="50E5915B" w14:textId="0437FBF0" w:rsidR="0001343C" w:rsidRPr="0001343C" w:rsidRDefault="0001343C" w:rsidP="0001343C">
      <w:pPr>
        <w:pStyle w:val="ae"/>
        <w:numPr>
          <w:ilvl w:val="0"/>
          <w:numId w:val="10"/>
        </w:numPr>
        <w:tabs>
          <w:tab w:val="left" w:pos="993"/>
        </w:tabs>
        <w:ind w:left="0" w:firstLine="709"/>
        <w:rPr>
          <w:color w:val="000000" w:themeColor="text1"/>
          <w:lang w:val="ru-RU"/>
        </w:rPr>
      </w:pPr>
      <w:r w:rsidRPr="0001343C">
        <w:rPr>
          <w:color w:val="000000" w:themeColor="text1"/>
          <w:lang w:val="ru-RU"/>
        </w:rPr>
        <w:t>Куликов А. А., Куликов И. А. Основы машинного обучения и компьютерного зрения. М.: ДМК Пресс, 2020.</w:t>
      </w:r>
    </w:p>
    <w:sectPr w:rsidR="0001343C" w:rsidRPr="0001343C" w:rsidSect="00680F69">
      <w:footerReference w:type="default" r:id="rId36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BB2B7" w14:textId="77777777" w:rsidR="003A0913" w:rsidRDefault="003A0913">
      <w:pPr>
        <w:spacing w:line="240" w:lineRule="auto"/>
      </w:pPr>
      <w:r>
        <w:separator/>
      </w:r>
    </w:p>
  </w:endnote>
  <w:endnote w:type="continuationSeparator" w:id="0">
    <w:p w14:paraId="29AD70E1" w14:textId="77777777" w:rsidR="003A0913" w:rsidRDefault="003A0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A70E" w14:textId="77777777" w:rsidR="007C5C83" w:rsidRDefault="00000000" w:rsidP="004F468D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4F468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0DC1" w14:textId="77777777" w:rsidR="003A0913" w:rsidRDefault="003A0913">
      <w:pPr>
        <w:spacing w:line="240" w:lineRule="auto"/>
      </w:pPr>
      <w:r>
        <w:separator/>
      </w:r>
    </w:p>
  </w:footnote>
  <w:footnote w:type="continuationSeparator" w:id="0">
    <w:p w14:paraId="02B66AA5" w14:textId="77777777" w:rsidR="003A0913" w:rsidRDefault="003A09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E94F5A"/>
    <w:multiLevelType w:val="hybridMultilevel"/>
    <w:tmpl w:val="9D348334"/>
    <w:lvl w:ilvl="0" w:tplc="FB1C2292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85665573">
    <w:abstractNumId w:val="8"/>
  </w:num>
  <w:num w:numId="2" w16cid:durableId="1546988538">
    <w:abstractNumId w:val="6"/>
  </w:num>
  <w:num w:numId="3" w16cid:durableId="2146463401">
    <w:abstractNumId w:val="5"/>
  </w:num>
  <w:num w:numId="4" w16cid:durableId="1880044982">
    <w:abstractNumId w:val="4"/>
  </w:num>
  <w:num w:numId="5" w16cid:durableId="542643606">
    <w:abstractNumId w:val="7"/>
  </w:num>
  <w:num w:numId="6" w16cid:durableId="136919758">
    <w:abstractNumId w:val="3"/>
  </w:num>
  <w:num w:numId="7" w16cid:durableId="1207644718">
    <w:abstractNumId w:val="2"/>
  </w:num>
  <w:num w:numId="8" w16cid:durableId="1295597916">
    <w:abstractNumId w:val="1"/>
  </w:num>
  <w:num w:numId="9" w16cid:durableId="1509060569">
    <w:abstractNumId w:val="0"/>
  </w:num>
  <w:num w:numId="10" w16cid:durableId="1353607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3C"/>
    <w:rsid w:val="00025A7F"/>
    <w:rsid w:val="00034616"/>
    <w:rsid w:val="0006063C"/>
    <w:rsid w:val="0015074B"/>
    <w:rsid w:val="001B291F"/>
    <w:rsid w:val="0029639D"/>
    <w:rsid w:val="002F471D"/>
    <w:rsid w:val="00326F90"/>
    <w:rsid w:val="003A0913"/>
    <w:rsid w:val="004F468D"/>
    <w:rsid w:val="00591639"/>
    <w:rsid w:val="005D168E"/>
    <w:rsid w:val="005F34C8"/>
    <w:rsid w:val="00680F69"/>
    <w:rsid w:val="00777C68"/>
    <w:rsid w:val="007C5C83"/>
    <w:rsid w:val="0085380D"/>
    <w:rsid w:val="00A313C0"/>
    <w:rsid w:val="00AA1D8D"/>
    <w:rsid w:val="00B47730"/>
    <w:rsid w:val="00CB0664"/>
    <w:rsid w:val="00E25A78"/>
    <w:rsid w:val="00EA3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62F71"/>
  <w14:defaultImageDpi w14:val="300"/>
  <w15:docId w15:val="{9C846F3A-D853-2447-9BDA-345C433E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4F468D"/>
    <w:pPr>
      <w:keepNext/>
      <w:keepLines/>
      <w:ind w:firstLine="0"/>
      <w:jc w:val="center"/>
      <w:outlineLvl w:val="0"/>
    </w:pPr>
    <w:rPr>
      <w:rFonts w:eastAsiaTheme="majorEastAsia" w:cs="Times New Roman"/>
      <w:b/>
      <w:bCs/>
      <w:color w:val="000000" w:themeColor="text1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591639"/>
    <w:pPr>
      <w:keepNext/>
      <w:keepLines/>
      <w:outlineLvl w:val="1"/>
    </w:pPr>
    <w:rPr>
      <w:rFonts w:eastAsiaTheme="majorEastAsia" w:cs="Times New Roman"/>
      <w:color w:val="000000" w:themeColor="text1"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F468D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591639"/>
    <w:rPr>
      <w:rFonts w:ascii="Times New Roman" w:eastAsiaTheme="majorEastAsia" w:hAnsi="Times New Roman" w:cs="Times New Roman"/>
      <w:color w:val="000000" w:themeColor="text1"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екст рисунка"/>
    <w:basedOn w:val="a1"/>
    <w:qFormat/>
    <w:rsid w:val="00591639"/>
    <w:pPr>
      <w:ind w:firstLine="0"/>
      <w:jc w:val="center"/>
    </w:pPr>
    <w:rPr>
      <w:szCs w:val="28"/>
      <w:lang w:val="ru-RU"/>
    </w:rPr>
  </w:style>
  <w:style w:type="paragraph" w:styleId="14">
    <w:name w:val="toc 1"/>
    <w:basedOn w:val="a1"/>
    <w:next w:val="a1"/>
    <w:autoRedefine/>
    <w:uiPriority w:val="39"/>
    <w:unhideWhenUsed/>
    <w:rsid w:val="00025A7F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025A7F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character" w:styleId="aff9">
    <w:name w:val="Hyperlink"/>
    <w:basedOn w:val="a2"/>
    <w:uiPriority w:val="99"/>
    <w:unhideWhenUsed/>
    <w:rsid w:val="00025A7F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025A7F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025A7F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025A7F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025A7F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025A7F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025A7F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025A7F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openaccess.thecvf.com/content_cvpr_2016/html/Redmon_You_Only_Look_CVPR_2016_paper.html" TargetMode="External"/><Relationship Id="rId26" Type="http://schemas.openxmlformats.org/officeDocument/2006/relationships/hyperlink" Target="https://docs.docker.com/" TargetMode="External"/><Relationship Id="rId21" Type="http://schemas.openxmlformats.org/officeDocument/2006/relationships/hyperlink" Target="https://docs.ultralytics.com/" TargetMode="External"/><Relationship Id="rId34" Type="http://schemas.openxmlformats.org/officeDocument/2006/relationships/hyperlink" Target="https://github.com/coturn/cotur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rxiv.org/abs/2504.18586" TargetMode="External"/><Relationship Id="rId25" Type="http://schemas.openxmlformats.org/officeDocument/2006/relationships/hyperlink" Target="https://github.com/whitphx/streamlit-webrtc?utm_source=chatgpt.com" TargetMode="External"/><Relationship Id="rId33" Type="http://schemas.openxmlformats.org/officeDocument/2006/relationships/hyperlink" Target="https://datatracker.ietf.org/doc/html/rfc5766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eeexplore.ieee.org/document/9552095/" TargetMode="External"/><Relationship Id="rId29" Type="http://schemas.openxmlformats.org/officeDocument/2006/relationships/hyperlink" Target="https://www.sqlite.org/doc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streamlit.io/?utm_source=chatgpt.com" TargetMode="External"/><Relationship Id="rId32" Type="http://schemas.openxmlformats.org/officeDocument/2006/relationships/hyperlink" Target="https://datatracker.ietf.org/doc/html/rfc5389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opencv.org/" TargetMode="External"/><Relationship Id="rId28" Type="http://schemas.openxmlformats.org/officeDocument/2006/relationships/hyperlink" Target="https://www.sqlite.org/about.html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arxiv.org/abs/2110.06864" TargetMode="External"/><Relationship Id="rId31" Type="http://schemas.openxmlformats.org/officeDocument/2006/relationships/hyperlink" Target="https://webrtc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opencv.org/3.4/d8/dfe/classcv_1_1VideoCapture.html" TargetMode="External"/><Relationship Id="rId27" Type="http://schemas.openxmlformats.org/officeDocument/2006/relationships/hyperlink" Target="https://docs.docker.com/compose/" TargetMode="External"/><Relationship Id="rId30" Type="http://schemas.openxmlformats.org/officeDocument/2006/relationships/hyperlink" Target="https://developer.mozilla.org/en-US/docs/Web/API/WebRTC_API/Protocols" TargetMode="External"/><Relationship Id="rId35" Type="http://schemas.openxmlformats.org/officeDocument/2006/relationships/hyperlink" Target="https://arxiv.org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60</Pages>
  <Words>10997</Words>
  <Characters>62687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a51632</cp:lastModifiedBy>
  <cp:revision>7</cp:revision>
  <dcterms:created xsi:type="dcterms:W3CDTF">2013-12-23T23:15:00Z</dcterms:created>
  <dcterms:modified xsi:type="dcterms:W3CDTF">2026-04-23T12:10:00Z</dcterms:modified>
  <cp:category/>
</cp:coreProperties>
</file>